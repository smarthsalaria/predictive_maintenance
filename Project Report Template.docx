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color w:val="4F81BD" w:themeColor="accent1"/>
        </w:rPr>
        <w:id w:val="1957750265"/>
        <w:docPartObj>
          <w:docPartGallery w:val="Cover Pages"/>
          <w:docPartUnique/>
        </w:docPartObj>
      </w:sdtPr>
      <w:sdtEndPr>
        <w:rPr>
          <w:color w:val="auto"/>
        </w:rPr>
      </w:sdtEndPr>
      <w:sdtContent>
        <w:p w14:paraId="6FFDD2B8" w14:textId="77A0FEEA" w:rsidR="00E83198" w:rsidRPr="0084763E" w:rsidRDefault="00E83198" w:rsidP="00C114F1">
          <w:pPr>
            <w:pStyle w:val="NoSpacing"/>
            <w:spacing w:before="1540" w:after="240"/>
            <w:jc w:val="center"/>
            <w:rPr>
              <w:rFonts w:ascii="Times New Roman" w:hAnsi="Times New Roman" w:cs="Times New Roman"/>
              <w:color w:val="4F81BD" w:themeColor="accent1"/>
            </w:rPr>
          </w:pPr>
          <w:r w:rsidRPr="0084763E">
            <w:rPr>
              <w:rFonts w:ascii="Times New Roman" w:hAnsi="Times New Roman" w:cs="Times New Roman"/>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84763E">
            <w:rPr>
              <w:rFonts w:ascii="Times New Roman" w:hAnsi="Times New Roman" w:cs="Times New Roman"/>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olor w:val="17365D" w:themeColor="text2" w:themeShade="BF"/>
              <w:spacing w:val="5"/>
              <w:kern w:val="28"/>
              <w:sz w:val="52"/>
              <w:szCs w:val="5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736DD574" w:rsidR="00E83198" w:rsidRPr="0084763E" w:rsidRDefault="0084763E" w:rsidP="00C114F1">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80"/>
                  <w:szCs w:val="80"/>
                </w:rPr>
              </w:pPr>
              <w:r w:rsidRPr="0084763E">
                <w:rPr>
                  <w:rFonts w:ascii="Times New Roman" w:eastAsiaTheme="majorEastAsia" w:hAnsi="Times New Roman" w:cs="Times New Roman"/>
                  <w:color w:val="17365D" w:themeColor="text2" w:themeShade="BF"/>
                  <w:spacing w:val="5"/>
                  <w:kern w:val="28"/>
                  <w:sz w:val="52"/>
                  <w:szCs w:val="52"/>
                </w:rPr>
                <w:t>Industrial Equipment Failure Prediction Using Edge Analytics</w:t>
              </w:r>
            </w:p>
          </w:sdtContent>
        </w:sdt>
        <w:p w14:paraId="536033B9" w14:textId="5B972C6B" w:rsidR="00DE2300" w:rsidRPr="0084763E" w:rsidRDefault="00DE2300" w:rsidP="00C114F1">
          <w:pPr>
            <w:jc w:val="center"/>
            <w:rPr>
              <w:rFonts w:ascii="Times New Roman" w:hAnsi="Times New Roman" w:cs="Times New Roman"/>
            </w:rPr>
          </w:pPr>
        </w:p>
        <w:p w14:paraId="2CAD2D27" w14:textId="77777777"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rPr>
            <w:br/>
          </w:r>
          <w:r w:rsidRPr="0084763E">
            <w:rPr>
              <w:rFonts w:ascii="Times New Roman" w:hAnsi="Times New Roman" w:cs="Times New Roman"/>
              <w:sz w:val="28"/>
              <w:szCs w:val="28"/>
            </w:rPr>
            <w:t>Submitted in partial fulfillment of the requirements for the award of the degree of</w:t>
          </w:r>
        </w:p>
        <w:p w14:paraId="0AAA0F0F" w14:textId="3343AF5F"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br/>
          </w:r>
          <w:bookmarkStart w:id="0" w:name="_Hlk222481201"/>
          <w:r w:rsidRPr="0084763E">
            <w:rPr>
              <w:rFonts w:ascii="Times New Roman" w:hAnsi="Times New Roman" w:cs="Times New Roman"/>
              <w:sz w:val="28"/>
              <w:szCs w:val="28"/>
            </w:rPr>
            <w:t xml:space="preserve">Master of </w:t>
          </w:r>
          <w:r w:rsidR="001611D5" w:rsidRPr="0084763E">
            <w:rPr>
              <w:rFonts w:ascii="Times New Roman" w:hAnsi="Times New Roman" w:cs="Times New Roman"/>
              <w:sz w:val="28"/>
              <w:szCs w:val="28"/>
            </w:rPr>
            <w:t>Computer Application</w:t>
          </w:r>
          <w:r w:rsidRPr="0084763E">
            <w:rPr>
              <w:rFonts w:ascii="Times New Roman" w:hAnsi="Times New Roman" w:cs="Times New Roman"/>
              <w:sz w:val="28"/>
              <w:szCs w:val="28"/>
            </w:rPr>
            <w:t xml:space="preserve"> (M</w:t>
          </w:r>
          <w:r w:rsidR="001611D5" w:rsidRPr="0084763E">
            <w:rPr>
              <w:rFonts w:ascii="Times New Roman" w:hAnsi="Times New Roman" w:cs="Times New Roman"/>
              <w:sz w:val="28"/>
              <w:szCs w:val="28"/>
            </w:rPr>
            <w:t>C</w:t>
          </w:r>
          <w:r w:rsidRPr="0084763E">
            <w:rPr>
              <w:rFonts w:ascii="Times New Roman" w:hAnsi="Times New Roman" w:cs="Times New Roman"/>
              <w:sz w:val="28"/>
              <w:szCs w:val="28"/>
            </w:rPr>
            <w:t>A)</w:t>
          </w:r>
          <w:bookmarkEnd w:id="0"/>
        </w:p>
        <w:p w14:paraId="3910566A" w14:textId="48952482"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t>By</w:t>
          </w:r>
        </w:p>
        <w:p w14:paraId="42D0018A" w14:textId="1949C2DC"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br/>
            <w:t xml:space="preserve">Student Name: </w:t>
          </w:r>
          <w:r w:rsidR="0084763E" w:rsidRPr="0084763E">
            <w:rPr>
              <w:rFonts w:ascii="Times New Roman" w:hAnsi="Times New Roman" w:cs="Times New Roman"/>
              <w:sz w:val="28"/>
              <w:szCs w:val="28"/>
            </w:rPr>
            <w:t>Smarth Salaria</w:t>
          </w:r>
        </w:p>
        <w:p w14:paraId="40D7ED97" w14:textId="2D227688"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t xml:space="preserve">Enrollment No: </w:t>
          </w:r>
          <w:r w:rsidR="0084763E" w:rsidRPr="0084763E">
            <w:rPr>
              <w:rFonts w:ascii="Times New Roman" w:hAnsi="Times New Roman" w:cs="Times New Roman"/>
              <w:sz w:val="28"/>
              <w:szCs w:val="28"/>
            </w:rPr>
            <w:t>O24MCA112144</w:t>
          </w:r>
        </w:p>
        <w:p w14:paraId="36C28742" w14:textId="77777777"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br/>
            <w:t>Under the guidance of</w:t>
          </w:r>
        </w:p>
        <w:p w14:paraId="25CA43C9" w14:textId="51F30C4D" w:rsidR="00DE2300" w:rsidRPr="0084763E" w:rsidRDefault="00DE2300" w:rsidP="00C114F1">
          <w:pPr>
            <w:jc w:val="center"/>
            <w:rPr>
              <w:rFonts w:ascii="Times New Roman" w:hAnsi="Times New Roman" w:cs="Times New Roman"/>
              <w:sz w:val="28"/>
              <w:szCs w:val="28"/>
            </w:rPr>
          </w:pPr>
          <w:r w:rsidRPr="0084763E">
            <w:rPr>
              <w:rFonts w:ascii="Times New Roman" w:hAnsi="Times New Roman" w:cs="Times New Roman"/>
              <w:sz w:val="28"/>
              <w:szCs w:val="28"/>
            </w:rPr>
            <w:t xml:space="preserve">Guide/Mentor Name: </w:t>
          </w:r>
          <w:r w:rsidR="0084763E" w:rsidRPr="0084763E">
            <w:rPr>
              <w:rFonts w:ascii="Times New Roman" w:hAnsi="Times New Roman" w:cs="Times New Roman"/>
              <w:sz w:val="28"/>
              <w:szCs w:val="28"/>
            </w:rPr>
            <w:t xml:space="preserve">Vikas Kumar </w:t>
          </w:r>
          <w:proofErr w:type="spellStart"/>
          <w:r w:rsidR="0084763E" w:rsidRPr="0084763E">
            <w:rPr>
              <w:rFonts w:ascii="Times New Roman" w:hAnsi="Times New Roman" w:cs="Times New Roman"/>
              <w:sz w:val="28"/>
              <w:szCs w:val="28"/>
            </w:rPr>
            <w:t>Atray</w:t>
          </w:r>
          <w:proofErr w:type="spellEnd"/>
        </w:p>
        <w:p w14:paraId="714632D1" w14:textId="21A1B317" w:rsidR="00E83198" w:rsidRPr="0084763E" w:rsidRDefault="00000000">
          <w:pPr>
            <w:rPr>
              <w:rFonts w:ascii="Times New Roman" w:eastAsiaTheme="majorEastAsia" w:hAnsi="Times New Roman" w:cs="Times New Roman"/>
              <w:color w:val="17365D" w:themeColor="text2" w:themeShade="BF"/>
              <w:spacing w:val="5"/>
              <w:kern w:val="28"/>
              <w:sz w:val="52"/>
              <w:szCs w:val="52"/>
            </w:rPr>
          </w:pPr>
        </w:p>
      </w:sdtContent>
    </w:sdt>
    <w:p w14:paraId="1BAF818D" w14:textId="77777777" w:rsidR="0017323F" w:rsidRPr="0084763E" w:rsidRDefault="0017323F" w:rsidP="0017323F">
      <w:pPr>
        <w:pStyle w:val="Heading1"/>
        <w:rPr>
          <w:rFonts w:ascii="Times New Roman" w:hAnsi="Times New Roman" w:cs="Times New Roman"/>
          <w:sz w:val="24"/>
          <w:szCs w:val="24"/>
        </w:rPr>
      </w:pPr>
      <w:bookmarkStart w:id="1" w:name="_Toc229523570"/>
      <w:r w:rsidRPr="0084763E">
        <w:rPr>
          <w:rFonts w:ascii="Times New Roman" w:hAnsi="Times New Roman" w:cs="Times New Roman"/>
          <w:sz w:val="24"/>
          <w:szCs w:val="24"/>
        </w:rPr>
        <w:t>Certificate</w:t>
      </w:r>
      <w:bookmarkEnd w:id="1"/>
    </w:p>
    <w:p w14:paraId="2239979A" w14:textId="0580D47B" w:rsidR="0017323F" w:rsidRPr="0084763E" w:rsidRDefault="00DE2300" w:rsidP="0017323F">
      <w:pPr>
        <w:rPr>
          <w:rFonts w:ascii="Times New Roman" w:hAnsi="Times New Roman" w:cs="Times New Roman"/>
          <w:sz w:val="24"/>
          <w:szCs w:val="24"/>
        </w:rPr>
      </w:pPr>
      <w:r w:rsidRPr="0084763E">
        <w:rPr>
          <w:rFonts w:ascii="Times New Roman" w:hAnsi="Times New Roman" w:cs="Times New Roman"/>
          <w:sz w:val="24"/>
          <w:szCs w:val="24"/>
        </w:rPr>
        <w:t xml:space="preserve">Copy to the certificate received from </w:t>
      </w:r>
      <w:proofErr w:type="spellStart"/>
      <w:r w:rsidRPr="0084763E">
        <w:rPr>
          <w:rFonts w:ascii="Times New Roman" w:hAnsi="Times New Roman" w:cs="Times New Roman"/>
          <w:sz w:val="24"/>
          <w:szCs w:val="24"/>
        </w:rPr>
        <w:t>Qollabb</w:t>
      </w:r>
      <w:proofErr w:type="spellEnd"/>
      <w:r w:rsidRPr="0084763E">
        <w:rPr>
          <w:rFonts w:ascii="Times New Roman" w:hAnsi="Times New Roman" w:cs="Times New Roman"/>
          <w:sz w:val="24"/>
          <w:szCs w:val="24"/>
        </w:rPr>
        <w:t xml:space="preserve"> to be pasted here.</w:t>
      </w:r>
    </w:p>
    <w:p w14:paraId="1679B71B" w14:textId="77777777" w:rsidR="0017323F" w:rsidRPr="0084763E" w:rsidRDefault="0017323F" w:rsidP="0017323F">
      <w:pPr>
        <w:rPr>
          <w:rFonts w:ascii="Times New Roman" w:hAnsi="Times New Roman" w:cs="Times New Roman"/>
          <w:sz w:val="24"/>
          <w:szCs w:val="24"/>
        </w:rPr>
      </w:pPr>
      <w:r w:rsidRPr="0084763E">
        <w:rPr>
          <w:rFonts w:ascii="Times New Roman" w:hAnsi="Times New Roman" w:cs="Times New Roman"/>
          <w:sz w:val="24"/>
          <w:szCs w:val="24"/>
        </w:rPr>
        <w:br w:type="page"/>
      </w:r>
    </w:p>
    <w:p w14:paraId="58822F33" w14:textId="77777777" w:rsidR="00DE2300" w:rsidRPr="00326903" w:rsidRDefault="00DE2300" w:rsidP="00326903">
      <w:pPr>
        <w:pStyle w:val="Heading1"/>
        <w:jc w:val="center"/>
        <w:rPr>
          <w:rFonts w:ascii="Times New Roman" w:hAnsi="Times New Roman" w:cs="Times New Roman"/>
        </w:rPr>
      </w:pPr>
      <w:bookmarkStart w:id="2" w:name="_Toc229523571"/>
      <w:r w:rsidRPr="00326903">
        <w:rPr>
          <w:rFonts w:ascii="Times New Roman" w:hAnsi="Times New Roman" w:cs="Times New Roman"/>
        </w:rPr>
        <w:lastRenderedPageBreak/>
        <w:t>Declaration</w:t>
      </w:r>
      <w:bookmarkEnd w:id="2"/>
    </w:p>
    <w:p w14:paraId="1559A9DF" w14:textId="17361551" w:rsidR="00DE2300" w:rsidRPr="0084763E" w:rsidRDefault="00DE2300" w:rsidP="00DE2300">
      <w:pPr>
        <w:pStyle w:val="NormalWeb"/>
        <w:spacing w:line="276" w:lineRule="auto"/>
        <w:jc w:val="both"/>
      </w:pPr>
      <w:r w:rsidRPr="0084763E">
        <w:t xml:space="preserve">I, </w:t>
      </w:r>
      <w:r w:rsidR="0084763E">
        <w:rPr>
          <w:rStyle w:val="Strong"/>
        </w:rPr>
        <w:t>Smarth Salaria</w:t>
      </w:r>
      <w:r w:rsidRPr="0084763E">
        <w:t xml:space="preserve">, hereby solemnly declare that the project report titled </w:t>
      </w:r>
      <w:r w:rsidRPr="0084763E">
        <w:rPr>
          <w:rStyle w:val="Strong"/>
        </w:rPr>
        <w:t>"</w:t>
      </w:r>
      <w:r w:rsidR="0084763E" w:rsidRPr="0084763E">
        <w:rPr>
          <w:rStyle w:val="Strong"/>
        </w:rPr>
        <w:t>Industrial Equipment Failure Prediction Using Edge Analytics</w:t>
      </w:r>
      <w:r w:rsidRPr="0084763E">
        <w:rPr>
          <w:rStyle w:val="Strong"/>
        </w:rPr>
        <w:t>"</w:t>
      </w:r>
      <w:r w:rsidRPr="0084763E">
        <w:t xml:space="preserve"> submitted in partial </w:t>
      </w:r>
      <w:proofErr w:type="spellStart"/>
      <w:r w:rsidRPr="0084763E">
        <w:t>fulfillment</w:t>
      </w:r>
      <w:proofErr w:type="spellEnd"/>
      <w:r w:rsidRPr="0084763E">
        <w:t xml:space="preserve"> of the requirements for the award of the degree of </w:t>
      </w:r>
      <w:r w:rsidR="0084763E">
        <w:rPr>
          <w:rStyle w:val="Strong"/>
        </w:rPr>
        <w:t xml:space="preserve"> </w:t>
      </w:r>
      <w:r w:rsidR="001611D5" w:rsidRPr="0084763E">
        <w:rPr>
          <w:rStyle w:val="Strong"/>
        </w:rPr>
        <w:t>Master of Computer Application (MCA)</w:t>
      </w:r>
      <w:r w:rsidR="0084763E">
        <w:rPr>
          <w:rStyle w:val="Strong"/>
        </w:rPr>
        <w:t xml:space="preserve"> </w:t>
      </w:r>
      <w:r w:rsidRPr="0084763E">
        <w:t>is my original work.</w:t>
      </w:r>
    </w:p>
    <w:p w14:paraId="2BD68A88" w14:textId="77777777" w:rsidR="00DE2300" w:rsidRPr="0084763E" w:rsidRDefault="00DE2300" w:rsidP="00DE2300">
      <w:pPr>
        <w:pStyle w:val="NormalWeb"/>
        <w:spacing w:line="276" w:lineRule="auto"/>
        <w:jc w:val="both"/>
      </w:pPr>
      <w:r w:rsidRPr="0084763E">
        <w:t>I further declare that:</w:t>
      </w:r>
    </w:p>
    <w:p w14:paraId="608D57EC" w14:textId="1DF359D4" w:rsidR="00DE2300" w:rsidRPr="0084763E" w:rsidRDefault="00DE2300" w:rsidP="00DE2300">
      <w:pPr>
        <w:pStyle w:val="NormalWeb"/>
        <w:numPr>
          <w:ilvl w:val="0"/>
          <w:numId w:val="37"/>
        </w:numPr>
        <w:spacing w:line="276" w:lineRule="auto"/>
        <w:jc w:val="both"/>
      </w:pPr>
      <w:r w:rsidRPr="0084763E">
        <w:t xml:space="preserve">This project has been carried out by me during the academic year </w:t>
      </w:r>
      <w:r w:rsidR="0084763E" w:rsidRPr="0084763E">
        <w:rPr>
          <w:b/>
          <w:bCs/>
        </w:rPr>
        <w:t>2026</w:t>
      </w:r>
      <w:r w:rsidRPr="0084763E">
        <w:t xml:space="preserve"> under the supervision of </w:t>
      </w:r>
      <w:r w:rsidR="0084763E">
        <w:rPr>
          <w:rStyle w:val="Strong"/>
        </w:rPr>
        <w:t>Vikas Kumar Atray</w:t>
      </w:r>
      <w:r w:rsidR="006C7D9A">
        <w:rPr>
          <w:rStyle w:val="Strong"/>
        </w:rPr>
        <w:t>.</w:t>
      </w:r>
    </w:p>
    <w:p w14:paraId="2972F4BE" w14:textId="77777777" w:rsidR="00DE2300" w:rsidRPr="0084763E" w:rsidRDefault="00DE2300" w:rsidP="00DE2300">
      <w:pPr>
        <w:pStyle w:val="NormalWeb"/>
        <w:numPr>
          <w:ilvl w:val="0"/>
          <w:numId w:val="37"/>
        </w:numPr>
        <w:spacing w:line="276" w:lineRule="auto"/>
        <w:jc w:val="both"/>
      </w:pPr>
      <w:r w:rsidRPr="0084763E">
        <w:t>The work has not been submitted previously to any other university, institution, or examination body for the award of any degree, diploma, or certification.</w:t>
      </w:r>
    </w:p>
    <w:p w14:paraId="3A23E81A" w14:textId="77777777" w:rsidR="00DE2300" w:rsidRPr="0084763E" w:rsidRDefault="00DE2300" w:rsidP="00DE2300">
      <w:pPr>
        <w:pStyle w:val="NormalWeb"/>
        <w:numPr>
          <w:ilvl w:val="0"/>
          <w:numId w:val="37"/>
        </w:numPr>
        <w:spacing w:line="276" w:lineRule="auto"/>
        <w:jc w:val="both"/>
      </w:pPr>
      <w:r w:rsidRPr="0084763E">
        <w:t>All sources of information used in this report have been duly acknowledged and referenced in accordance with academic ethics and plagiarism norms.</w:t>
      </w:r>
    </w:p>
    <w:p w14:paraId="0E8C0770" w14:textId="77777777" w:rsidR="00DE2300" w:rsidRPr="0084763E" w:rsidRDefault="00DE2300" w:rsidP="00DE2300">
      <w:pPr>
        <w:pStyle w:val="NormalWeb"/>
        <w:numPr>
          <w:ilvl w:val="0"/>
          <w:numId w:val="37"/>
        </w:numPr>
        <w:spacing w:line="276" w:lineRule="auto"/>
        <w:jc w:val="both"/>
      </w:pPr>
      <w:r w:rsidRPr="0084763E">
        <w:t>The data presented in this report is authentic to the best of my knowledge and has not been fabricated or manipulated.</w:t>
      </w:r>
    </w:p>
    <w:p w14:paraId="2D060CEF" w14:textId="77777777" w:rsidR="00DE2300" w:rsidRPr="0084763E" w:rsidRDefault="00DE2300" w:rsidP="00DE2300">
      <w:pPr>
        <w:pStyle w:val="NormalWeb"/>
        <w:numPr>
          <w:ilvl w:val="0"/>
          <w:numId w:val="37"/>
        </w:numPr>
        <w:spacing w:line="276" w:lineRule="auto"/>
        <w:jc w:val="both"/>
      </w:pPr>
      <w:r w:rsidRPr="0084763E">
        <w:t>I understand that if any part of this declaration is found to be false, my project may be rejected and disciplinary action may be taken as per institutional rules.</w:t>
      </w:r>
    </w:p>
    <w:p w14:paraId="5C2AFDF8" w14:textId="02EF41B3" w:rsidR="00DE2300" w:rsidRPr="0084763E" w:rsidRDefault="00DE2300" w:rsidP="00C114F1">
      <w:pPr>
        <w:pStyle w:val="NormalWeb"/>
        <w:spacing w:line="276" w:lineRule="auto"/>
      </w:pPr>
      <w:r w:rsidRPr="0084763E">
        <w:t xml:space="preserve">Place: </w:t>
      </w:r>
      <w:r w:rsidR="0084763E">
        <w:t>Pathankot</w:t>
      </w:r>
      <w:r w:rsidRPr="0084763E">
        <w:br/>
        <w:t xml:space="preserve">Date: </w:t>
      </w:r>
      <w:r w:rsidR="0084763E">
        <w:t>10-05-2026</w:t>
      </w:r>
    </w:p>
    <w:p w14:paraId="785E086E" w14:textId="0258C226" w:rsidR="00DE2300" w:rsidRPr="0084763E" w:rsidRDefault="00DE2300" w:rsidP="00C114F1">
      <w:pPr>
        <w:pStyle w:val="NormalWeb"/>
        <w:spacing w:line="276" w:lineRule="auto"/>
      </w:pPr>
      <w:r w:rsidRPr="0084763E">
        <w:t xml:space="preserve">Student Signature: </w:t>
      </w:r>
      <w:r w:rsidR="0084763E">
        <w:t>Smarth</w:t>
      </w:r>
      <w:r w:rsidRPr="0084763E">
        <w:br/>
        <w:t xml:space="preserve">Student Name: </w:t>
      </w:r>
      <w:r w:rsidR="0084763E">
        <w:t>Smarth Salaria</w:t>
      </w:r>
      <w:r w:rsidRPr="0084763E">
        <w:br/>
      </w:r>
      <w:proofErr w:type="spellStart"/>
      <w:r w:rsidRPr="0084763E">
        <w:t>Enrollment</w:t>
      </w:r>
      <w:proofErr w:type="spellEnd"/>
      <w:r w:rsidRPr="0084763E">
        <w:t xml:space="preserve"> No: </w:t>
      </w:r>
      <w:r w:rsidR="0084763E" w:rsidRPr="0084763E">
        <w:t>O24MCA112144</w:t>
      </w:r>
    </w:p>
    <w:p w14:paraId="599E9477" w14:textId="77777777" w:rsidR="00DE2300" w:rsidRPr="0084763E" w:rsidRDefault="00DE2300">
      <w:pPr>
        <w:rPr>
          <w:rFonts w:ascii="Times New Roman" w:eastAsiaTheme="majorEastAsia" w:hAnsi="Times New Roman" w:cs="Times New Roman"/>
          <w:b/>
          <w:bCs/>
          <w:color w:val="365F91" w:themeColor="accent1" w:themeShade="BF"/>
          <w:sz w:val="24"/>
          <w:szCs w:val="24"/>
        </w:rPr>
      </w:pPr>
      <w:r w:rsidRPr="0084763E">
        <w:rPr>
          <w:rFonts w:ascii="Times New Roman" w:hAnsi="Times New Roman" w:cs="Times New Roman"/>
          <w:sz w:val="24"/>
          <w:szCs w:val="24"/>
        </w:rPr>
        <w:br w:type="page"/>
      </w:r>
    </w:p>
    <w:p w14:paraId="5626CF6C" w14:textId="661BF54E" w:rsidR="0017323F" w:rsidRPr="0084763E" w:rsidRDefault="0017323F" w:rsidP="00DE2300">
      <w:pPr>
        <w:pStyle w:val="Heading1"/>
        <w:jc w:val="center"/>
        <w:rPr>
          <w:rFonts w:ascii="Times New Roman" w:hAnsi="Times New Roman" w:cs="Times New Roman"/>
        </w:rPr>
      </w:pPr>
      <w:bookmarkStart w:id="3" w:name="_Toc229523572"/>
      <w:r w:rsidRPr="0084763E">
        <w:rPr>
          <w:rFonts w:ascii="Times New Roman" w:hAnsi="Times New Roman" w:cs="Times New Roman"/>
        </w:rPr>
        <w:lastRenderedPageBreak/>
        <w:t>Acknowledgement</w:t>
      </w:r>
      <w:bookmarkEnd w:id="3"/>
    </w:p>
    <w:p w14:paraId="1F796C84" w14:textId="77777777" w:rsidR="00326903" w:rsidRDefault="00326903" w:rsidP="0017323F">
      <w:pPr>
        <w:rPr>
          <w:rFonts w:ascii="Times New Roman" w:hAnsi="Times New Roman" w:cs="Times New Roman"/>
          <w:sz w:val="24"/>
          <w:szCs w:val="24"/>
        </w:rPr>
      </w:pPr>
    </w:p>
    <w:p w14:paraId="0148CA8D" w14:textId="5B77D6D4" w:rsidR="0017323F" w:rsidRDefault="00326903" w:rsidP="00326903">
      <w:pPr>
        <w:jc w:val="both"/>
        <w:rPr>
          <w:rFonts w:ascii="Times New Roman" w:hAnsi="Times New Roman" w:cs="Times New Roman"/>
          <w:sz w:val="24"/>
          <w:szCs w:val="24"/>
        </w:rPr>
      </w:pPr>
      <w:r w:rsidRPr="00326903">
        <w:rPr>
          <w:rFonts w:ascii="Times New Roman" w:hAnsi="Times New Roman" w:cs="Times New Roman"/>
          <w:sz w:val="24"/>
          <w:szCs w:val="24"/>
        </w:rPr>
        <w:t>I would like to express my sincere gratitude to my mentor, Vikas Kumar Atray, for his constant guidance, encouragement, and valuable support throughout this journey. I am also deeply thankful to all the faculty members for their knowledge, motivation, and continuous assistance. Lastly, I extend my heartfelt appreciation to Chandigarh University for providing me with this wonderful opportunity and a supportive learning environment that contributed greatly to my personal and professional growth.</w:t>
      </w:r>
      <w:r w:rsidR="0017323F" w:rsidRPr="0084763E">
        <w:rPr>
          <w:rFonts w:ascii="Times New Roman" w:hAnsi="Times New Roman" w:cs="Times New Roman"/>
          <w:sz w:val="24"/>
          <w:szCs w:val="24"/>
        </w:rPr>
        <w:br w:type="page"/>
      </w:r>
    </w:p>
    <w:p w14:paraId="617EA7C6" w14:textId="77777777" w:rsidR="00326903" w:rsidRPr="0084763E" w:rsidRDefault="00326903" w:rsidP="0017323F">
      <w:pPr>
        <w:rPr>
          <w:rFonts w:ascii="Times New Roman" w:hAnsi="Times New Roman" w:cs="Times New Roman"/>
          <w:sz w:val="24"/>
          <w:szCs w:val="24"/>
        </w:rPr>
      </w:pPr>
    </w:p>
    <w:p w14:paraId="7CC2EE17" w14:textId="77777777" w:rsidR="0017323F" w:rsidRPr="0084763E" w:rsidRDefault="0017323F" w:rsidP="00DE2300">
      <w:pPr>
        <w:pStyle w:val="Heading1"/>
        <w:jc w:val="center"/>
        <w:rPr>
          <w:rFonts w:ascii="Times New Roman" w:hAnsi="Times New Roman" w:cs="Times New Roman"/>
        </w:rPr>
      </w:pPr>
      <w:bookmarkStart w:id="4" w:name="_Toc229523573"/>
      <w:r w:rsidRPr="0084763E">
        <w:rPr>
          <w:rFonts w:ascii="Times New Roman" w:hAnsi="Times New Roman" w:cs="Times New Roman"/>
        </w:rPr>
        <w:t>Table of Contents</w:t>
      </w:r>
      <w:bookmarkEnd w:id="4"/>
    </w:p>
    <w:sdt>
      <w:sdtPr>
        <w:rPr>
          <w:rFonts w:asciiTheme="minorHAnsi" w:eastAsiaTheme="minorEastAsia" w:hAnsiTheme="minorHAnsi" w:cstheme="minorBidi"/>
          <w:b w:val="0"/>
          <w:bCs w:val="0"/>
          <w:color w:val="auto"/>
          <w:sz w:val="22"/>
          <w:szCs w:val="22"/>
        </w:rPr>
        <w:id w:val="1562988777"/>
        <w:docPartObj>
          <w:docPartGallery w:val="Table of Contents"/>
          <w:docPartUnique/>
        </w:docPartObj>
      </w:sdtPr>
      <w:sdtEndPr>
        <w:rPr>
          <w:noProof/>
        </w:rPr>
      </w:sdtEndPr>
      <w:sdtContent>
        <w:p w14:paraId="76DBDFA1" w14:textId="00D2B5CC" w:rsidR="0083283E" w:rsidRDefault="0083283E">
          <w:pPr>
            <w:pStyle w:val="TOCHeading"/>
          </w:pPr>
          <w:r>
            <w:t>Contents</w:t>
          </w:r>
        </w:p>
        <w:p w14:paraId="67B22B2A" w14:textId="66480BB7" w:rsidR="00A04342" w:rsidRDefault="0083283E">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9523570" w:history="1">
            <w:r w:rsidR="00A04342" w:rsidRPr="00032BA3">
              <w:rPr>
                <w:rStyle w:val="Hyperlink"/>
                <w:rFonts w:ascii="Times New Roman" w:hAnsi="Times New Roman" w:cs="Times New Roman"/>
                <w:noProof/>
              </w:rPr>
              <w:t>Certificate</w:t>
            </w:r>
            <w:r w:rsidR="00A04342">
              <w:rPr>
                <w:noProof/>
                <w:webHidden/>
              </w:rPr>
              <w:tab/>
            </w:r>
            <w:r w:rsidR="00A04342">
              <w:rPr>
                <w:noProof/>
                <w:webHidden/>
              </w:rPr>
              <w:fldChar w:fldCharType="begin"/>
            </w:r>
            <w:r w:rsidR="00A04342">
              <w:rPr>
                <w:noProof/>
                <w:webHidden/>
              </w:rPr>
              <w:instrText xml:space="preserve"> PAGEREF _Toc229523570 \h </w:instrText>
            </w:r>
            <w:r w:rsidR="00A04342">
              <w:rPr>
                <w:noProof/>
                <w:webHidden/>
              </w:rPr>
            </w:r>
            <w:r w:rsidR="00A04342">
              <w:rPr>
                <w:noProof/>
                <w:webHidden/>
              </w:rPr>
              <w:fldChar w:fldCharType="separate"/>
            </w:r>
            <w:r w:rsidR="00A04342">
              <w:rPr>
                <w:noProof/>
                <w:webHidden/>
              </w:rPr>
              <w:t>1</w:t>
            </w:r>
            <w:r w:rsidR="00A04342">
              <w:rPr>
                <w:noProof/>
                <w:webHidden/>
              </w:rPr>
              <w:fldChar w:fldCharType="end"/>
            </w:r>
          </w:hyperlink>
        </w:p>
        <w:p w14:paraId="392EE837" w14:textId="2C6E4BAC" w:rsidR="00A04342" w:rsidRDefault="00A04342">
          <w:pPr>
            <w:pStyle w:val="TOC1"/>
            <w:tabs>
              <w:tab w:val="right" w:leader="dot" w:pos="8630"/>
            </w:tabs>
            <w:rPr>
              <w:noProof/>
              <w:kern w:val="2"/>
              <w:sz w:val="24"/>
              <w:szCs w:val="24"/>
              <w:lang w:val="en-IN" w:eastAsia="en-IN"/>
              <w14:ligatures w14:val="standardContextual"/>
            </w:rPr>
          </w:pPr>
          <w:hyperlink w:anchor="_Toc229523571" w:history="1">
            <w:r w:rsidRPr="00032BA3">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_Toc229523571 \h </w:instrText>
            </w:r>
            <w:r>
              <w:rPr>
                <w:noProof/>
                <w:webHidden/>
              </w:rPr>
            </w:r>
            <w:r>
              <w:rPr>
                <w:noProof/>
                <w:webHidden/>
              </w:rPr>
              <w:fldChar w:fldCharType="separate"/>
            </w:r>
            <w:r>
              <w:rPr>
                <w:noProof/>
                <w:webHidden/>
              </w:rPr>
              <w:t>2</w:t>
            </w:r>
            <w:r>
              <w:rPr>
                <w:noProof/>
                <w:webHidden/>
              </w:rPr>
              <w:fldChar w:fldCharType="end"/>
            </w:r>
          </w:hyperlink>
        </w:p>
        <w:p w14:paraId="578F466B" w14:textId="74167BA8" w:rsidR="00A04342" w:rsidRDefault="00A04342">
          <w:pPr>
            <w:pStyle w:val="TOC1"/>
            <w:tabs>
              <w:tab w:val="right" w:leader="dot" w:pos="8630"/>
            </w:tabs>
            <w:rPr>
              <w:noProof/>
              <w:kern w:val="2"/>
              <w:sz w:val="24"/>
              <w:szCs w:val="24"/>
              <w:lang w:val="en-IN" w:eastAsia="en-IN"/>
              <w14:ligatures w14:val="standardContextual"/>
            </w:rPr>
          </w:pPr>
          <w:hyperlink w:anchor="_Toc229523572" w:history="1">
            <w:r w:rsidRPr="00032BA3">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_Toc229523572 \h </w:instrText>
            </w:r>
            <w:r>
              <w:rPr>
                <w:noProof/>
                <w:webHidden/>
              </w:rPr>
            </w:r>
            <w:r>
              <w:rPr>
                <w:noProof/>
                <w:webHidden/>
              </w:rPr>
              <w:fldChar w:fldCharType="separate"/>
            </w:r>
            <w:r>
              <w:rPr>
                <w:noProof/>
                <w:webHidden/>
              </w:rPr>
              <w:t>3</w:t>
            </w:r>
            <w:r>
              <w:rPr>
                <w:noProof/>
                <w:webHidden/>
              </w:rPr>
              <w:fldChar w:fldCharType="end"/>
            </w:r>
          </w:hyperlink>
        </w:p>
        <w:p w14:paraId="2E8D58CE" w14:textId="236B9A53" w:rsidR="00A04342" w:rsidRDefault="00A04342">
          <w:pPr>
            <w:pStyle w:val="TOC1"/>
            <w:tabs>
              <w:tab w:val="right" w:leader="dot" w:pos="8630"/>
            </w:tabs>
            <w:rPr>
              <w:noProof/>
              <w:kern w:val="2"/>
              <w:sz w:val="24"/>
              <w:szCs w:val="24"/>
              <w:lang w:val="en-IN" w:eastAsia="en-IN"/>
              <w14:ligatures w14:val="standardContextual"/>
            </w:rPr>
          </w:pPr>
          <w:hyperlink w:anchor="_Toc229523573" w:history="1">
            <w:r w:rsidRPr="00032BA3">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_Toc229523573 \h </w:instrText>
            </w:r>
            <w:r>
              <w:rPr>
                <w:noProof/>
                <w:webHidden/>
              </w:rPr>
            </w:r>
            <w:r>
              <w:rPr>
                <w:noProof/>
                <w:webHidden/>
              </w:rPr>
              <w:fldChar w:fldCharType="separate"/>
            </w:r>
            <w:r>
              <w:rPr>
                <w:noProof/>
                <w:webHidden/>
              </w:rPr>
              <w:t>4</w:t>
            </w:r>
            <w:r>
              <w:rPr>
                <w:noProof/>
                <w:webHidden/>
              </w:rPr>
              <w:fldChar w:fldCharType="end"/>
            </w:r>
          </w:hyperlink>
        </w:p>
        <w:p w14:paraId="7F9499D1" w14:textId="58E24267" w:rsidR="00A04342" w:rsidRDefault="00A04342">
          <w:pPr>
            <w:pStyle w:val="TOC1"/>
            <w:tabs>
              <w:tab w:val="right" w:leader="dot" w:pos="8630"/>
            </w:tabs>
            <w:rPr>
              <w:noProof/>
              <w:kern w:val="2"/>
              <w:sz w:val="24"/>
              <w:szCs w:val="24"/>
              <w:lang w:val="en-IN" w:eastAsia="en-IN"/>
              <w14:ligatures w14:val="standardContextual"/>
            </w:rPr>
          </w:pPr>
          <w:hyperlink w:anchor="_Toc229523574" w:history="1">
            <w:r w:rsidRPr="00032BA3">
              <w:rPr>
                <w:rStyle w:val="Hyperlink"/>
                <w:rFonts w:ascii="Times New Roman" w:hAnsi="Times New Roman" w:cs="Times New Roman"/>
                <w:noProof/>
              </w:rPr>
              <w:t>Abstract / Executive Summary</w:t>
            </w:r>
            <w:r>
              <w:rPr>
                <w:noProof/>
                <w:webHidden/>
              </w:rPr>
              <w:tab/>
            </w:r>
            <w:r>
              <w:rPr>
                <w:noProof/>
                <w:webHidden/>
              </w:rPr>
              <w:fldChar w:fldCharType="begin"/>
            </w:r>
            <w:r>
              <w:rPr>
                <w:noProof/>
                <w:webHidden/>
              </w:rPr>
              <w:instrText xml:space="preserve"> PAGEREF _Toc229523574 \h </w:instrText>
            </w:r>
            <w:r>
              <w:rPr>
                <w:noProof/>
                <w:webHidden/>
              </w:rPr>
            </w:r>
            <w:r>
              <w:rPr>
                <w:noProof/>
                <w:webHidden/>
              </w:rPr>
              <w:fldChar w:fldCharType="separate"/>
            </w:r>
            <w:r>
              <w:rPr>
                <w:noProof/>
                <w:webHidden/>
              </w:rPr>
              <w:t>5</w:t>
            </w:r>
            <w:r>
              <w:rPr>
                <w:noProof/>
                <w:webHidden/>
              </w:rPr>
              <w:fldChar w:fldCharType="end"/>
            </w:r>
          </w:hyperlink>
        </w:p>
        <w:p w14:paraId="02DDF5F8" w14:textId="3C676C0F" w:rsidR="00A04342" w:rsidRDefault="00A04342">
          <w:pPr>
            <w:pStyle w:val="TOC1"/>
            <w:tabs>
              <w:tab w:val="right" w:leader="dot" w:pos="8630"/>
            </w:tabs>
            <w:rPr>
              <w:noProof/>
              <w:kern w:val="2"/>
              <w:sz w:val="24"/>
              <w:szCs w:val="24"/>
              <w:lang w:val="en-IN" w:eastAsia="en-IN"/>
              <w14:ligatures w14:val="standardContextual"/>
            </w:rPr>
          </w:pPr>
          <w:hyperlink w:anchor="_Toc229523575" w:history="1">
            <w:r w:rsidRPr="00032BA3">
              <w:rPr>
                <w:rStyle w:val="Hyperlink"/>
                <w:rFonts w:ascii="Times New Roman" w:hAnsi="Times New Roman" w:cs="Times New Roman"/>
                <w:noProof/>
                <w:lang w:val="fr-FR"/>
              </w:rPr>
              <w:t>Chapter 1: Introduction</w:t>
            </w:r>
            <w:r>
              <w:rPr>
                <w:noProof/>
                <w:webHidden/>
              </w:rPr>
              <w:tab/>
            </w:r>
            <w:r>
              <w:rPr>
                <w:noProof/>
                <w:webHidden/>
              </w:rPr>
              <w:fldChar w:fldCharType="begin"/>
            </w:r>
            <w:r>
              <w:rPr>
                <w:noProof/>
                <w:webHidden/>
              </w:rPr>
              <w:instrText xml:space="preserve"> PAGEREF _Toc229523575 \h </w:instrText>
            </w:r>
            <w:r>
              <w:rPr>
                <w:noProof/>
                <w:webHidden/>
              </w:rPr>
            </w:r>
            <w:r>
              <w:rPr>
                <w:noProof/>
                <w:webHidden/>
              </w:rPr>
              <w:fldChar w:fldCharType="separate"/>
            </w:r>
            <w:r>
              <w:rPr>
                <w:noProof/>
                <w:webHidden/>
              </w:rPr>
              <w:t>6</w:t>
            </w:r>
            <w:r>
              <w:rPr>
                <w:noProof/>
                <w:webHidden/>
              </w:rPr>
              <w:fldChar w:fldCharType="end"/>
            </w:r>
          </w:hyperlink>
        </w:p>
        <w:p w14:paraId="1831D522" w14:textId="08C6CEBB" w:rsidR="00A04342" w:rsidRDefault="00A04342">
          <w:pPr>
            <w:pStyle w:val="TOC1"/>
            <w:tabs>
              <w:tab w:val="right" w:leader="dot" w:pos="8630"/>
            </w:tabs>
            <w:rPr>
              <w:noProof/>
              <w:kern w:val="2"/>
              <w:sz w:val="24"/>
              <w:szCs w:val="24"/>
              <w:lang w:val="en-IN" w:eastAsia="en-IN"/>
              <w14:ligatures w14:val="standardContextual"/>
            </w:rPr>
          </w:pPr>
          <w:hyperlink w:anchor="_Toc229523576" w:history="1">
            <w:r w:rsidRPr="00032BA3">
              <w:rPr>
                <w:rStyle w:val="Hyperlink"/>
                <w:rFonts w:ascii="Times New Roman" w:hAnsi="Times New Roman" w:cs="Times New Roman"/>
                <w:noProof/>
              </w:rPr>
              <w:t>Chapter 2: System Study</w:t>
            </w:r>
            <w:r>
              <w:rPr>
                <w:noProof/>
                <w:webHidden/>
              </w:rPr>
              <w:tab/>
            </w:r>
            <w:r>
              <w:rPr>
                <w:noProof/>
                <w:webHidden/>
              </w:rPr>
              <w:fldChar w:fldCharType="begin"/>
            </w:r>
            <w:r>
              <w:rPr>
                <w:noProof/>
                <w:webHidden/>
              </w:rPr>
              <w:instrText xml:space="preserve"> PAGEREF _Toc229523576 \h </w:instrText>
            </w:r>
            <w:r>
              <w:rPr>
                <w:noProof/>
                <w:webHidden/>
              </w:rPr>
            </w:r>
            <w:r>
              <w:rPr>
                <w:noProof/>
                <w:webHidden/>
              </w:rPr>
              <w:fldChar w:fldCharType="separate"/>
            </w:r>
            <w:r>
              <w:rPr>
                <w:noProof/>
                <w:webHidden/>
              </w:rPr>
              <w:t>7</w:t>
            </w:r>
            <w:r>
              <w:rPr>
                <w:noProof/>
                <w:webHidden/>
              </w:rPr>
              <w:fldChar w:fldCharType="end"/>
            </w:r>
          </w:hyperlink>
        </w:p>
        <w:p w14:paraId="4ACA2902" w14:textId="622F2DEF" w:rsidR="00A04342" w:rsidRDefault="00A04342">
          <w:pPr>
            <w:pStyle w:val="TOC1"/>
            <w:tabs>
              <w:tab w:val="right" w:leader="dot" w:pos="8630"/>
            </w:tabs>
            <w:rPr>
              <w:noProof/>
              <w:kern w:val="2"/>
              <w:sz w:val="24"/>
              <w:szCs w:val="24"/>
              <w:lang w:val="en-IN" w:eastAsia="en-IN"/>
              <w14:ligatures w14:val="standardContextual"/>
            </w:rPr>
          </w:pPr>
          <w:hyperlink w:anchor="_Toc229523577" w:history="1">
            <w:r w:rsidRPr="00032BA3">
              <w:rPr>
                <w:rStyle w:val="Hyperlink"/>
                <w:rFonts w:ascii="Times New Roman" w:hAnsi="Times New Roman" w:cs="Times New Roman"/>
                <w:noProof/>
              </w:rPr>
              <w:t>Chapter 3: System Analysis</w:t>
            </w:r>
            <w:r>
              <w:rPr>
                <w:noProof/>
                <w:webHidden/>
              </w:rPr>
              <w:tab/>
            </w:r>
            <w:r>
              <w:rPr>
                <w:noProof/>
                <w:webHidden/>
              </w:rPr>
              <w:fldChar w:fldCharType="begin"/>
            </w:r>
            <w:r>
              <w:rPr>
                <w:noProof/>
                <w:webHidden/>
              </w:rPr>
              <w:instrText xml:space="preserve"> PAGEREF _Toc229523577 \h </w:instrText>
            </w:r>
            <w:r>
              <w:rPr>
                <w:noProof/>
                <w:webHidden/>
              </w:rPr>
            </w:r>
            <w:r>
              <w:rPr>
                <w:noProof/>
                <w:webHidden/>
              </w:rPr>
              <w:fldChar w:fldCharType="separate"/>
            </w:r>
            <w:r>
              <w:rPr>
                <w:noProof/>
                <w:webHidden/>
              </w:rPr>
              <w:t>8</w:t>
            </w:r>
            <w:r>
              <w:rPr>
                <w:noProof/>
                <w:webHidden/>
              </w:rPr>
              <w:fldChar w:fldCharType="end"/>
            </w:r>
          </w:hyperlink>
        </w:p>
        <w:p w14:paraId="48941049" w14:textId="3513CE41" w:rsidR="00A04342" w:rsidRDefault="00A04342">
          <w:pPr>
            <w:pStyle w:val="TOC1"/>
            <w:tabs>
              <w:tab w:val="right" w:leader="dot" w:pos="8630"/>
            </w:tabs>
            <w:rPr>
              <w:noProof/>
              <w:kern w:val="2"/>
              <w:sz w:val="24"/>
              <w:szCs w:val="24"/>
              <w:lang w:val="en-IN" w:eastAsia="en-IN"/>
              <w14:ligatures w14:val="standardContextual"/>
            </w:rPr>
          </w:pPr>
          <w:hyperlink w:anchor="_Toc229523578" w:history="1">
            <w:r w:rsidRPr="00032BA3">
              <w:rPr>
                <w:rStyle w:val="Hyperlink"/>
                <w:rFonts w:ascii="Times New Roman" w:hAnsi="Times New Roman" w:cs="Times New Roman"/>
                <w:noProof/>
              </w:rPr>
              <w:t>Chapter 4: System Design</w:t>
            </w:r>
            <w:r>
              <w:rPr>
                <w:noProof/>
                <w:webHidden/>
              </w:rPr>
              <w:tab/>
            </w:r>
            <w:r>
              <w:rPr>
                <w:noProof/>
                <w:webHidden/>
              </w:rPr>
              <w:fldChar w:fldCharType="begin"/>
            </w:r>
            <w:r>
              <w:rPr>
                <w:noProof/>
                <w:webHidden/>
              </w:rPr>
              <w:instrText xml:space="preserve"> PAGEREF _Toc229523578 \h </w:instrText>
            </w:r>
            <w:r>
              <w:rPr>
                <w:noProof/>
                <w:webHidden/>
              </w:rPr>
            </w:r>
            <w:r>
              <w:rPr>
                <w:noProof/>
                <w:webHidden/>
              </w:rPr>
              <w:fldChar w:fldCharType="separate"/>
            </w:r>
            <w:r>
              <w:rPr>
                <w:noProof/>
                <w:webHidden/>
              </w:rPr>
              <w:t>9</w:t>
            </w:r>
            <w:r>
              <w:rPr>
                <w:noProof/>
                <w:webHidden/>
              </w:rPr>
              <w:fldChar w:fldCharType="end"/>
            </w:r>
          </w:hyperlink>
        </w:p>
        <w:p w14:paraId="7341A333" w14:textId="4BB2FD8D" w:rsidR="00A04342" w:rsidRDefault="00A04342">
          <w:pPr>
            <w:pStyle w:val="TOC1"/>
            <w:tabs>
              <w:tab w:val="right" w:leader="dot" w:pos="8630"/>
            </w:tabs>
            <w:rPr>
              <w:noProof/>
              <w:kern w:val="2"/>
              <w:sz w:val="24"/>
              <w:szCs w:val="24"/>
              <w:lang w:val="en-IN" w:eastAsia="en-IN"/>
              <w14:ligatures w14:val="standardContextual"/>
            </w:rPr>
          </w:pPr>
          <w:hyperlink w:anchor="_Toc229523579" w:history="1">
            <w:r w:rsidRPr="00032BA3">
              <w:rPr>
                <w:rStyle w:val="Hyperlink"/>
                <w:rFonts w:ascii="Times New Roman" w:hAnsi="Times New Roman" w:cs="Times New Roman"/>
                <w:noProof/>
                <w:lang w:val="fr-FR"/>
              </w:rPr>
              <w:t>Chapter 5: System Implémentation</w:t>
            </w:r>
            <w:r>
              <w:rPr>
                <w:noProof/>
                <w:webHidden/>
              </w:rPr>
              <w:tab/>
            </w:r>
            <w:r>
              <w:rPr>
                <w:noProof/>
                <w:webHidden/>
              </w:rPr>
              <w:fldChar w:fldCharType="begin"/>
            </w:r>
            <w:r>
              <w:rPr>
                <w:noProof/>
                <w:webHidden/>
              </w:rPr>
              <w:instrText xml:space="preserve"> PAGEREF _Toc229523579 \h </w:instrText>
            </w:r>
            <w:r>
              <w:rPr>
                <w:noProof/>
                <w:webHidden/>
              </w:rPr>
            </w:r>
            <w:r>
              <w:rPr>
                <w:noProof/>
                <w:webHidden/>
              </w:rPr>
              <w:fldChar w:fldCharType="separate"/>
            </w:r>
            <w:r>
              <w:rPr>
                <w:noProof/>
                <w:webHidden/>
              </w:rPr>
              <w:t>10</w:t>
            </w:r>
            <w:r>
              <w:rPr>
                <w:noProof/>
                <w:webHidden/>
              </w:rPr>
              <w:fldChar w:fldCharType="end"/>
            </w:r>
          </w:hyperlink>
        </w:p>
        <w:p w14:paraId="381EBDD6" w14:textId="5AC6F6CA" w:rsidR="00A04342" w:rsidRDefault="00A04342">
          <w:pPr>
            <w:pStyle w:val="TOC1"/>
            <w:tabs>
              <w:tab w:val="right" w:leader="dot" w:pos="8630"/>
            </w:tabs>
            <w:rPr>
              <w:noProof/>
              <w:kern w:val="2"/>
              <w:sz w:val="24"/>
              <w:szCs w:val="24"/>
              <w:lang w:val="en-IN" w:eastAsia="en-IN"/>
              <w14:ligatures w14:val="standardContextual"/>
            </w:rPr>
          </w:pPr>
          <w:hyperlink w:anchor="_Toc229523580" w:history="1">
            <w:r w:rsidRPr="00032BA3">
              <w:rPr>
                <w:rStyle w:val="Hyperlink"/>
                <w:rFonts w:ascii="Times New Roman" w:hAnsi="Times New Roman" w:cs="Times New Roman"/>
                <w:noProof/>
              </w:rPr>
              <w:t>Chapter 6: Testing</w:t>
            </w:r>
            <w:r>
              <w:rPr>
                <w:noProof/>
                <w:webHidden/>
              </w:rPr>
              <w:tab/>
            </w:r>
            <w:r>
              <w:rPr>
                <w:noProof/>
                <w:webHidden/>
              </w:rPr>
              <w:fldChar w:fldCharType="begin"/>
            </w:r>
            <w:r>
              <w:rPr>
                <w:noProof/>
                <w:webHidden/>
              </w:rPr>
              <w:instrText xml:space="preserve"> PAGEREF _Toc229523580 \h </w:instrText>
            </w:r>
            <w:r>
              <w:rPr>
                <w:noProof/>
                <w:webHidden/>
              </w:rPr>
            </w:r>
            <w:r>
              <w:rPr>
                <w:noProof/>
                <w:webHidden/>
              </w:rPr>
              <w:fldChar w:fldCharType="separate"/>
            </w:r>
            <w:r>
              <w:rPr>
                <w:noProof/>
                <w:webHidden/>
              </w:rPr>
              <w:t>11</w:t>
            </w:r>
            <w:r>
              <w:rPr>
                <w:noProof/>
                <w:webHidden/>
              </w:rPr>
              <w:fldChar w:fldCharType="end"/>
            </w:r>
          </w:hyperlink>
        </w:p>
        <w:p w14:paraId="0E657A36" w14:textId="18C9505C" w:rsidR="00A04342" w:rsidRDefault="00A04342">
          <w:pPr>
            <w:pStyle w:val="TOC1"/>
            <w:tabs>
              <w:tab w:val="right" w:leader="dot" w:pos="8630"/>
            </w:tabs>
            <w:rPr>
              <w:noProof/>
              <w:kern w:val="2"/>
              <w:sz w:val="24"/>
              <w:szCs w:val="24"/>
              <w:lang w:val="en-IN" w:eastAsia="en-IN"/>
              <w14:ligatures w14:val="standardContextual"/>
            </w:rPr>
          </w:pPr>
          <w:hyperlink w:anchor="_Toc229523581" w:history="1">
            <w:r w:rsidRPr="00032BA3">
              <w:rPr>
                <w:rStyle w:val="Hyperlink"/>
                <w:rFonts w:ascii="Times New Roman" w:hAnsi="Times New Roman" w:cs="Times New Roman"/>
                <w:noProof/>
              </w:rPr>
              <w:t>Chapter 7: Results &amp; Discussion</w:t>
            </w:r>
            <w:r>
              <w:rPr>
                <w:noProof/>
                <w:webHidden/>
              </w:rPr>
              <w:tab/>
            </w:r>
            <w:r>
              <w:rPr>
                <w:noProof/>
                <w:webHidden/>
              </w:rPr>
              <w:fldChar w:fldCharType="begin"/>
            </w:r>
            <w:r>
              <w:rPr>
                <w:noProof/>
                <w:webHidden/>
              </w:rPr>
              <w:instrText xml:space="preserve"> PAGEREF _Toc229523581 \h </w:instrText>
            </w:r>
            <w:r>
              <w:rPr>
                <w:noProof/>
                <w:webHidden/>
              </w:rPr>
            </w:r>
            <w:r>
              <w:rPr>
                <w:noProof/>
                <w:webHidden/>
              </w:rPr>
              <w:fldChar w:fldCharType="separate"/>
            </w:r>
            <w:r>
              <w:rPr>
                <w:noProof/>
                <w:webHidden/>
              </w:rPr>
              <w:t>12</w:t>
            </w:r>
            <w:r>
              <w:rPr>
                <w:noProof/>
                <w:webHidden/>
              </w:rPr>
              <w:fldChar w:fldCharType="end"/>
            </w:r>
          </w:hyperlink>
        </w:p>
        <w:p w14:paraId="660E1752" w14:textId="2805A8D9" w:rsidR="00A04342" w:rsidRDefault="00A04342">
          <w:pPr>
            <w:pStyle w:val="TOC1"/>
            <w:tabs>
              <w:tab w:val="right" w:leader="dot" w:pos="8630"/>
            </w:tabs>
            <w:rPr>
              <w:noProof/>
              <w:kern w:val="2"/>
              <w:sz w:val="24"/>
              <w:szCs w:val="24"/>
              <w:lang w:val="en-IN" w:eastAsia="en-IN"/>
              <w14:ligatures w14:val="standardContextual"/>
            </w:rPr>
          </w:pPr>
          <w:hyperlink w:anchor="_Toc229523582" w:history="1">
            <w:r w:rsidRPr="00032BA3">
              <w:rPr>
                <w:rStyle w:val="Hyperlink"/>
                <w:rFonts w:ascii="Times New Roman" w:hAnsi="Times New Roman" w:cs="Times New Roman"/>
                <w:noProof/>
                <w:lang w:val="fr-FR"/>
              </w:rPr>
              <w:t>Chapter 8: Conclusion &amp; Future Scope</w:t>
            </w:r>
            <w:r>
              <w:rPr>
                <w:noProof/>
                <w:webHidden/>
              </w:rPr>
              <w:tab/>
            </w:r>
            <w:r>
              <w:rPr>
                <w:noProof/>
                <w:webHidden/>
              </w:rPr>
              <w:fldChar w:fldCharType="begin"/>
            </w:r>
            <w:r>
              <w:rPr>
                <w:noProof/>
                <w:webHidden/>
              </w:rPr>
              <w:instrText xml:space="preserve"> PAGEREF _Toc229523582 \h </w:instrText>
            </w:r>
            <w:r>
              <w:rPr>
                <w:noProof/>
                <w:webHidden/>
              </w:rPr>
            </w:r>
            <w:r>
              <w:rPr>
                <w:noProof/>
                <w:webHidden/>
              </w:rPr>
              <w:fldChar w:fldCharType="separate"/>
            </w:r>
            <w:r>
              <w:rPr>
                <w:noProof/>
                <w:webHidden/>
              </w:rPr>
              <w:t>13</w:t>
            </w:r>
            <w:r>
              <w:rPr>
                <w:noProof/>
                <w:webHidden/>
              </w:rPr>
              <w:fldChar w:fldCharType="end"/>
            </w:r>
          </w:hyperlink>
        </w:p>
        <w:p w14:paraId="45A19D59" w14:textId="280EA628" w:rsidR="00A04342" w:rsidRDefault="00A04342">
          <w:pPr>
            <w:pStyle w:val="TOC1"/>
            <w:tabs>
              <w:tab w:val="right" w:leader="dot" w:pos="8630"/>
            </w:tabs>
            <w:rPr>
              <w:noProof/>
              <w:kern w:val="2"/>
              <w:sz w:val="24"/>
              <w:szCs w:val="24"/>
              <w:lang w:val="en-IN" w:eastAsia="en-IN"/>
              <w14:ligatures w14:val="standardContextual"/>
            </w:rPr>
          </w:pPr>
          <w:hyperlink w:anchor="_Toc229523583" w:history="1">
            <w:r w:rsidRPr="00032BA3">
              <w:rPr>
                <w:rStyle w:val="Hyperlink"/>
                <w:rFonts w:ascii="Times New Roman" w:hAnsi="Times New Roman" w:cs="Times New Roman"/>
                <w:noProof/>
              </w:rPr>
              <w:t>Chapter 9: References</w:t>
            </w:r>
            <w:r>
              <w:rPr>
                <w:noProof/>
                <w:webHidden/>
              </w:rPr>
              <w:tab/>
            </w:r>
            <w:r>
              <w:rPr>
                <w:noProof/>
                <w:webHidden/>
              </w:rPr>
              <w:fldChar w:fldCharType="begin"/>
            </w:r>
            <w:r>
              <w:rPr>
                <w:noProof/>
                <w:webHidden/>
              </w:rPr>
              <w:instrText xml:space="preserve"> PAGEREF _Toc229523583 \h </w:instrText>
            </w:r>
            <w:r>
              <w:rPr>
                <w:noProof/>
                <w:webHidden/>
              </w:rPr>
            </w:r>
            <w:r>
              <w:rPr>
                <w:noProof/>
                <w:webHidden/>
              </w:rPr>
              <w:fldChar w:fldCharType="separate"/>
            </w:r>
            <w:r>
              <w:rPr>
                <w:noProof/>
                <w:webHidden/>
              </w:rPr>
              <w:t>14</w:t>
            </w:r>
            <w:r>
              <w:rPr>
                <w:noProof/>
                <w:webHidden/>
              </w:rPr>
              <w:fldChar w:fldCharType="end"/>
            </w:r>
          </w:hyperlink>
        </w:p>
        <w:p w14:paraId="641E4322" w14:textId="5B065CB3" w:rsidR="00A04342" w:rsidRDefault="00A04342">
          <w:pPr>
            <w:pStyle w:val="TOC1"/>
            <w:tabs>
              <w:tab w:val="right" w:leader="dot" w:pos="8630"/>
            </w:tabs>
            <w:rPr>
              <w:noProof/>
              <w:kern w:val="2"/>
              <w:sz w:val="24"/>
              <w:szCs w:val="24"/>
              <w:lang w:val="en-IN" w:eastAsia="en-IN"/>
              <w14:ligatures w14:val="standardContextual"/>
            </w:rPr>
          </w:pPr>
          <w:hyperlink w:anchor="_Toc229523584" w:history="1">
            <w:r w:rsidRPr="00032BA3">
              <w:rPr>
                <w:rStyle w:val="Hyperlink"/>
                <w:rFonts w:ascii="Times New Roman" w:hAnsi="Times New Roman" w:cs="Times New Roman"/>
                <w:noProof/>
              </w:rPr>
              <w:t>Chapter 10: Appendices</w:t>
            </w:r>
            <w:r>
              <w:rPr>
                <w:noProof/>
                <w:webHidden/>
              </w:rPr>
              <w:tab/>
            </w:r>
            <w:r>
              <w:rPr>
                <w:noProof/>
                <w:webHidden/>
              </w:rPr>
              <w:fldChar w:fldCharType="begin"/>
            </w:r>
            <w:r>
              <w:rPr>
                <w:noProof/>
                <w:webHidden/>
              </w:rPr>
              <w:instrText xml:space="preserve"> PAGEREF _Toc229523584 \h </w:instrText>
            </w:r>
            <w:r>
              <w:rPr>
                <w:noProof/>
                <w:webHidden/>
              </w:rPr>
            </w:r>
            <w:r>
              <w:rPr>
                <w:noProof/>
                <w:webHidden/>
              </w:rPr>
              <w:fldChar w:fldCharType="separate"/>
            </w:r>
            <w:r>
              <w:rPr>
                <w:noProof/>
                <w:webHidden/>
              </w:rPr>
              <w:t>15</w:t>
            </w:r>
            <w:r>
              <w:rPr>
                <w:noProof/>
                <w:webHidden/>
              </w:rPr>
              <w:fldChar w:fldCharType="end"/>
            </w:r>
          </w:hyperlink>
        </w:p>
        <w:p w14:paraId="6C1F0EDC" w14:textId="78026D74" w:rsidR="0083283E" w:rsidRDefault="0083283E">
          <w:r>
            <w:rPr>
              <w:b/>
              <w:bCs/>
              <w:noProof/>
            </w:rPr>
            <w:fldChar w:fldCharType="end"/>
          </w:r>
        </w:p>
      </w:sdtContent>
    </w:sdt>
    <w:p w14:paraId="4E5AEF45" w14:textId="02D9CBA3" w:rsidR="0017323F" w:rsidRDefault="0017323F" w:rsidP="0017323F">
      <w:pPr>
        <w:rPr>
          <w:rFonts w:ascii="Times New Roman" w:hAnsi="Times New Roman" w:cs="Times New Roman"/>
          <w:sz w:val="24"/>
          <w:szCs w:val="24"/>
        </w:rPr>
      </w:pPr>
    </w:p>
    <w:p w14:paraId="256AC929" w14:textId="77777777" w:rsidR="0083283E" w:rsidRDefault="0083283E" w:rsidP="0017323F">
      <w:pPr>
        <w:rPr>
          <w:rFonts w:ascii="Times New Roman" w:hAnsi="Times New Roman" w:cs="Times New Roman"/>
          <w:sz w:val="24"/>
          <w:szCs w:val="24"/>
        </w:rPr>
      </w:pPr>
    </w:p>
    <w:p w14:paraId="6BAD9244" w14:textId="77777777" w:rsidR="0083283E" w:rsidRDefault="0083283E" w:rsidP="0017323F">
      <w:pPr>
        <w:rPr>
          <w:rFonts w:ascii="Times New Roman" w:hAnsi="Times New Roman" w:cs="Times New Roman"/>
          <w:sz w:val="24"/>
          <w:szCs w:val="24"/>
        </w:rPr>
      </w:pPr>
    </w:p>
    <w:p w14:paraId="5480C718" w14:textId="77777777" w:rsidR="0083283E" w:rsidRDefault="0083283E" w:rsidP="0017323F">
      <w:pPr>
        <w:rPr>
          <w:rFonts w:ascii="Times New Roman" w:hAnsi="Times New Roman" w:cs="Times New Roman"/>
          <w:sz w:val="24"/>
          <w:szCs w:val="24"/>
        </w:rPr>
      </w:pPr>
    </w:p>
    <w:p w14:paraId="5B7F2FE5" w14:textId="77777777" w:rsidR="0083283E" w:rsidRDefault="0083283E" w:rsidP="0017323F">
      <w:pPr>
        <w:rPr>
          <w:rFonts w:ascii="Times New Roman" w:hAnsi="Times New Roman" w:cs="Times New Roman"/>
          <w:sz w:val="24"/>
          <w:szCs w:val="24"/>
        </w:rPr>
      </w:pPr>
    </w:p>
    <w:p w14:paraId="1F2D8E86" w14:textId="77777777" w:rsidR="0083283E" w:rsidRDefault="0083283E" w:rsidP="0017323F">
      <w:pPr>
        <w:rPr>
          <w:rFonts w:ascii="Times New Roman" w:hAnsi="Times New Roman" w:cs="Times New Roman"/>
          <w:sz w:val="24"/>
          <w:szCs w:val="24"/>
        </w:rPr>
      </w:pPr>
    </w:p>
    <w:p w14:paraId="22837AE5" w14:textId="77777777" w:rsidR="00326903" w:rsidRDefault="00326903" w:rsidP="0017323F">
      <w:pPr>
        <w:rPr>
          <w:rFonts w:ascii="Times New Roman" w:hAnsi="Times New Roman" w:cs="Times New Roman"/>
          <w:sz w:val="24"/>
          <w:szCs w:val="24"/>
        </w:rPr>
      </w:pPr>
    </w:p>
    <w:p w14:paraId="054EDB02" w14:textId="77777777" w:rsidR="0083283E" w:rsidRPr="0084763E" w:rsidRDefault="0083283E" w:rsidP="0017323F">
      <w:pPr>
        <w:rPr>
          <w:rFonts w:ascii="Times New Roman" w:hAnsi="Times New Roman" w:cs="Times New Roman"/>
          <w:sz w:val="24"/>
          <w:szCs w:val="24"/>
        </w:rPr>
      </w:pPr>
    </w:p>
    <w:p w14:paraId="464AC630" w14:textId="2CDE9A33" w:rsidR="003B5BDF" w:rsidRPr="0084763E" w:rsidRDefault="003B5BDF" w:rsidP="003B5BDF">
      <w:pPr>
        <w:pStyle w:val="Heading1"/>
        <w:jc w:val="center"/>
        <w:rPr>
          <w:rFonts w:ascii="Times New Roman" w:hAnsi="Times New Roman" w:cs="Times New Roman"/>
        </w:rPr>
      </w:pPr>
      <w:bookmarkStart w:id="5" w:name="_Toc229523574"/>
      <w:r w:rsidRPr="0084763E">
        <w:rPr>
          <w:rFonts w:ascii="Times New Roman" w:hAnsi="Times New Roman" w:cs="Times New Roman"/>
        </w:rPr>
        <w:lastRenderedPageBreak/>
        <w:t>Abstract / Executive Summary</w:t>
      </w:r>
      <w:bookmarkEnd w:id="5"/>
    </w:p>
    <w:p w14:paraId="3B727D95" w14:textId="77777777" w:rsidR="00172588" w:rsidRDefault="00172588" w:rsidP="00172588">
      <w:pPr>
        <w:jc w:val="both"/>
        <w:rPr>
          <w:rFonts w:ascii="Times New Roman" w:hAnsi="Times New Roman" w:cs="Times New Roman"/>
          <w:b/>
          <w:sz w:val="28"/>
        </w:rPr>
      </w:pPr>
    </w:p>
    <w:p w14:paraId="6FA7846C" w14:textId="7BA19C75" w:rsidR="005949C7" w:rsidRPr="0084763E" w:rsidRDefault="00A04342" w:rsidP="00172588">
      <w:pPr>
        <w:jc w:val="both"/>
        <w:rPr>
          <w:rFonts w:ascii="Times New Roman" w:hAnsi="Times New Roman" w:cs="Times New Roman"/>
          <w:b/>
          <w:sz w:val="28"/>
          <w:lang w:val="en-IN"/>
        </w:rPr>
      </w:pPr>
      <w:r w:rsidRPr="00A04342">
        <w:rPr>
          <w:rFonts w:ascii="Times New Roman" w:hAnsi="Times New Roman" w:cs="Times New Roman"/>
          <w:sz w:val="24"/>
          <w:szCs w:val="24"/>
        </w:rPr>
        <w:t xml:space="preserve">The object of this study is the development of a “Edge Computing Architecture for Predictive Maintenance in Industrial Environments”. The goal is to perform machinery telemetry processing locally at the edge without cloud dependency, decreasing network traffic and providing zero-latency defect prediction for important assets. The system analysis determined the constraints of relying on a centralized cloud and the necessity for a localized strategy to manage the high frequency data of a </w:t>
      </w:r>
      <w:r w:rsidRPr="00A04342">
        <w:rPr>
          <w:rFonts w:ascii="Times New Roman" w:hAnsi="Times New Roman" w:cs="Times New Roman"/>
          <w:sz w:val="24"/>
          <w:szCs w:val="24"/>
        </w:rPr>
        <w:t>heavy-duty</w:t>
      </w:r>
      <w:r w:rsidRPr="00A04342">
        <w:rPr>
          <w:rFonts w:ascii="Times New Roman" w:hAnsi="Times New Roman" w:cs="Times New Roman"/>
          <w:sz w:val="24"/>
          <w:szCs w:val="24"/>
        </w:rPr>
        <w:t xml:space="preserve"> cooling pump based on real world </w:t>
      </w:r>
      <w:proofErr w:type="gramStart"/>
      <w:r w:rsidRPr="00A04342">
        <w:rPr>
          <w:rFonts w:ascii="Times New Roman" w:hAnsi="Times New Roman" w:cs="Times New Roman"/>
          <w:sz w:val="24"/>
          <w:szCs w:val="24"/>
        </w:rPr>
        <w:t>ISO</w:t>
      </w:r>
      <w:r w:rsidRPr="00A04342">
        <w:rPr>
          <w:rFonts w:ascii="Times New Roman" w:hAnsi="Times New Roman" w:cs="Times New Roman"/>
          <w:sz w:val="24"/>
          <w:szCs w:val="24"/>
          <w:vertAlign w:val="subscript"/>
        </w:rPr>
        <w:t>[</w:t>
      </w:r>
      <w:proofErr w:type="gramEnd"/>
      <w:r w:rsidRPr="00A04342">
        <w:rPr>
          <w:rFonts w:ascii="Times New Roman" w:hAnsi="Times New Roman" w:cs="Times New Roman"/>
          <w:sz w:val="24"/>
          <w:szCs w:val="24"/>
          <w:vertAlign w:val="subscript"/>
        </w:rPr>
        <w:t>1]</w:t>
      </w:r>
      <w:r w:rsidRPr="00A04342">
        <w:rPr>
          <w:rFonts w:ascii="Times New Roman" w:hAnsi="Times New Roman" w:cs="Times New Roman"/>
          <w:sz w:val="24"/>
          <w:szCs w:val="24"/>
        </w:rPr>
        <w:t xml:space="preserve"> and </w:t>
      </w:r>
      <w:proofErr w:type="gramStart"/>
      <w:r w:rsidRPr="00A04342">
        <w:rPr>
          <w:rFonts w:ascii="Times New Roman" w:hAnsi="Times New Roman" w:cs="Times New Roman"/>
          <w:sz w:val="24"/>
          <w:szCs w:val="24"/>
        </w:rPr>
        <w:t>NEMA</w:t>
      </w:r>
      <w:r w:rsidRPr="00A04342">
        <w:rPr>
          <w:rFonts w:ascii="Times New Roman" w:hAnsi="Times New Roman" w:cs="Times New Roman"/>
          <w:sz w:val="24"/>
          <w:szCs w:val="24"/>
          <w:vertAlign w:val="subscript"/>
        </w:rPr>
        <w:t>[</w:t>
      </w:r>
      <w:proofErr w:type="gramEnd"/>
      <w:r w:rsidRPr="00A04342">
        <w:rPr>
          <w:rFonts w:ascii="Times New Roman" w:hAnsi="Times New Roman" w:cs="Times New Roman"/>
          <w:sz w:val="24"/>
          <w:szCs w:val="24"/>
          <w:vertAlign w:val="subscript"/>
        </w:rPr>
        <w:t>2]</w:t>
      </w:r>
      <w:r w:rsidRPr="00A04342">
        <w:rPr>
          <w:rFonts w:ascii="Times New Roman" w:hAnsi="Times New Roman" w:cs="Times New Roman"/>
          <w:sz w:val="24"/>
          <w:szCs w:val="24"/>
        </w:rPr>
        <w:t xml:space="preserve"> standards. The system is designed on a robust 3-tier architecture: - Data Acquisition, Edge Processing, and a Supervisory Dashboard with a SQLite database for reliable time-series data durability. The approach uses a lightweight technological stack of Python, Eclipse </w:t>
      </w:r>
      <w:proofErr w:type="spellStart"/>
      <w:r w:rsidRPr="00A04342">
        <w:rPr>
          <w:rFonts w:ascii="Times New Roman" w:hAnsi="Times New Roman" w:cs="Times New Roman"/>
          <w:sz w:val="24"/>
          <w:szCs w:val="24"/>
        </w:rPr>
        <w:t>Mosquitto</w:t>
      </w:r>
      <w:proofErr w:type="spellEnd"/>
      <w:r w:rsidRPr="00A04342">
        <w:rPr>
          <w:rFonts w:ascii="Times New Roman" w:hAnsi="Times New Roman" w:cs="Times New Roman"/>
          <w:sz w:val="24"/>
          <w:szCs w:val="24"/>
        </w:rPr>
        <w:t xml:space="preserve"> for localized MQTT message brokering and Scikit-Learn for system implementation. An unsupervised Isolation Forest algorithm that trains dynamically on historical baselines to assess vibration, temperature, current and ultrasonic fluid levels. The extensive testing included controlled injection of mechanical fault conditions, confirming the edge node’s capacity to reliably identify issues such as seized bearings, trigger localized warnings and create diagnostic visual reports. Finally, the future potential is to scale this offline reliable deployment to be integrated seamlessly with more industrial assets.</w:t>
      </w:r>
      <w:r w:rsidR="005949C7" w:rsidRPr="0084763E">
        <w:rPr>
          <w:rFonts w:ascii="Times New Roman" w:hAnsi="Times New Roman" w:cs="Times New Roman"/>
          <w:b/>
          <w:sz w:val="28"/>
          <w:lang w:val="en-IN"/>
        </w:rPr>
        <w:br w:type="page"/>
      </w:r>
    </w:p>
    <w:p w14:paraId="1A003037" w14:textId="33E03E4A" w:rsidR="005949C7" w:rsidRPr="0084763E" w:rsidRDefault="005949C7" w:rsidP="005949C7">
      <w:pPr>
        <w:pStyle w:val="Heading1"/>
        <w:jc w:val="center"/>
        <w:rPr>
          <w:rFonts w:ascii="Times New Roman" w:hAnsi="Times New Roman" w:cs="Times New Roman"/>
          <w:lang w:val="fr-FR"/>
        </w:rPr>
      </w:pPr>
      <w:bookmarkStart w:id="6" w:name="_Toc229523575"/>
      <w:proofErr w:type="spellStart"/>
      <w:r w:rsidRPr="0084763E">
        <w:rPr>
          <w:rFonts w:ascii="Times New Roman" w:hAnsi="Times New Roman" w:cs="Times New Roman"/>
          <w:lang w:val="fr-FR"/>
        </w:rPr>
        <w:lastRenderedPageBreak/>
        <w:t>Chapter</w:t>
      </w:r>
      <w:proofErr w:type="spellEnd"/>
      <w:r w:rsidRPr="0084763E">
        <w:rPr>
          <w:rFonts w:ascii="Times New Roman" w:hAnsi="Times New Roman" w:cs="Times New Roman"/>
          <w:lang w:val="fr-FR"/>
        </w:rPr>
        <w:t xml:space="preserve"> 1: Introduction</w:t>
      </w:r>
      <w:bookmarkEnd w:id="6"/>
    </w:p>
    <w:p w14:paraId="1665B8B8" w14:textId="468A13E4"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 min 5 pages)</w:t>
      </w:r>
    </w:p>
    <w:p w14:paraId="576C255D" w14:textId="77777777" w:rsidR="005949C7"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18811B9B" w14:textId="77777777" w:rsidR="00A04342" w:rsidRPr="0084763E" w:rsidRDefault="00A04342" w:rsidP="005949C7">
      <w:pPr>
        <w:spacing w:line="360" w:lineRule="auto"/>
        <w:rPr>
          <w:rFonts w:ascii="Times New Roman" w:hAnsi="Times New Roman" w:cs="Times New Roman"/>
        </w:rPr>
      </w:pPr>
    </w:p>
    <w:p w14:paraId="6AE2354D"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0109467D" w14:textId="083A9F30" w:rsidR="005949C7" w:rsidRPr="0084763E" w:rsidRDefault="005949C7" w:rsidP="005949C7">
      <w:pPr>
        <w:pStyle w:val="Heading1"/>
        <w:jc w:val="center"/>
        <w:rPr>
          <w:rFonts w:ascii="Times New Roman" w:hAnsi="Times New Roman" w:cs="Times New Roman"/>
        </w:rPr>
      </w:pPr>
      <w:bookmarkStart w:id="7" w:name="_Toc229523576"/>
      <w:r w:rsidRPr="0084763E">
        <w:rPr>
          <w:rFonts w:ascii="Times New Roman" w:hAnsi="Times New Roman" w:cs="Times New Roman"/>
        </w:rPr>
        <w:lastRenderedPageBreak/>
        <w:t>Chapter 2: System Study</w:t>
      </w:r>
      <w:bookmarkEnd w:id="7"/>
    </w:p>
    <w:p w14:paraId="0323C6FC" w14:textId="3064B3D7" w:rsidR="005949C7" w:rsidRPr="0084763E" w:rsidRDefault="005949C7" w:rsidP="005949C7">
      <w:pPr>
        <w:rPr>
          <w:rFonts w:ascii="Times New Roman" w:hAnsi="Times New Roman" w:cs="Times New Roman"/>
          <w:b/>
          <w:sz w:val="28"/>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8 pages | BCA min 5 pages)</w:t>
      </w:r>
    </w:p>
    <w:p w14:paraId="0E955657"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121E0234"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2174B4E6" w14:textId="3C5BFC2F" w:rsidR="005949C7" w:rsidRPr="0084763E" w:rsidRDefault="005949C7" w:rsidP="00820F3A">
      <w:pPr>
        <w:pStyle w:val="Heading1"/>
        <w:jc w:val="center"/>
        <w:rPr>
          <w:rFonts w:ascii="Times New Roman" w:hAnsi="Times New Roman" w:cs="Times New Roman"/>
        </w:rPr>
      </w:pPr>
      <w:bookmarkStart w:id="8" w:name="_Toc229523577"/>
      <w:r w:rsidRPr="0084763E">
        <w:rPr>
          <w:rFonts w:ascii="Times New Roman" w:hAnsi="Times New Roman" w:cs="Times New Roman"/>
        </w:rPr>
        <w:lastRenderedPageBreak/>
        <w:t>Chapter 3: System Analysis</w:t>
      </w:r>
      <w:bookmarkEnd w:id="8"/>
    </w:p>
    <w:p w14:paraId="24475105" w14:textId="0AFDFF40"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8 pages | BCA min 6 pages)</w:t>
      </w:r>
    </w:p>
    <w:p w14:paraId="5EFBF545"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02FD4AB6"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0D8CA60B" w14:textId="29E51E9F" w:rsidR="005949C7" w:rsidRPr="0084763E" w:rsidRDefault="005949C7" w:rsidP="00820F3A">
      <w:pPr>
        <w:jc w:val="center"/>
        <w:rPr>
          <w:rStyle w:val="Heading1Char"/>
          <w:rFonts w:ascii="Times New Roman" w:hAnsi="Times New Roman" w:cs="Times New Roman"/>
        </w:rPr>
      </w:pPr>
      <w:bookmarkStart w:id="9" w:name="_Toc229523578"/>
      <w:r w:rsidRPr="0084763E">
        <w:rPr>
          <w:rStyle w:val="Heading1Char"/>
          <w:rFonts w:ascii="Times New Roman" w:hAnsi="Times New Roman" w:cs="Times New Roman"/>
        </w:rPr>
        <w:lastRenderedPageBreak/>
        <w:t>Chapter 4: System Design</w:t>
      </w:r>
      <w:bookmarkEnd w:id="9"/>
    </w:p>
    <w:p w14:paraId="4A27D825" w14:textId="2A4C7A77"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10 pages | BCA min 8 pages)</w:t>
      </w:r>
    </w:p>
    <w:p w14:paraId="759BEDD7"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7A003F3F"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4BDB1DB5" w14:textId="536F8C5F" w:rsidR="005949C7" w:rsidRPr="0084763E" w:rsidRDefault="005949C7" w:rsidP="00820F3A">
      <w:pPr>
        <w:pStyle w:val="Heading1"/>
        <w:jc w:val="center"/>
        <w:rPr>
          <w:rFonts w:ascii="Times New Roman" w:hAnsi="Times New Roman" w:cs="Times New Roman"/>
          <w:lang w:val="fr-FR"/>
        </w:rPr>
      </w:pPr>
      <w:bookmarkStart w:id="10" w:name="_Toc229523579"/>
      <w:proofErr w:type="spellStart"/>
      <w:r w:rsidRPr="0084763E">
        <w:rPr>
          <w:rFonts w:ascii="Times New Roman" w:hAnsi="Times New Roman" w:cs="Times New Roman"/>
          <w:lang w:val="fr-FR"/>
        </w:rPr>
        <w:lastRenderedPageBreak/>
        <w:t>Chapter</w:t>
      </w:r>
      <w:proofErr w:type="spellEnd"/>
      <w:r w:rsidRPr="0084763E">
        <w:rPr>
          <w:rFonts w:ascii="Times New Roman" w:hAnsi="Times New Roman" w:cs="Times New Roman"/>
          <w:lang w:val="fr-FR"/>
        </w:rPr>
        <w:t xml:space="preserve"> 5: System </w:t>
      </w:r>
      <w:r w:rsidR="00820F3A" w:rsidRPr="0084763E">
        <w:rPr>
          <w:rFonts w:ascii="Times New Roman" w:hAnsi="Times New Roman" w:cs="Times New Roman"/>
          <w:lang w:val="fr-FR"/>
        </w:rPr>
        <w:t>Implémentation</w:t>
      </w:r>
      <w:bookmarkEnd w:id="10"/>
    </w:p>
    <w:p w14:paraId="768754AF" w14:textId="34A068F9"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12 pages | BCA min 8 pages)</w:t>
      </w:r>
    </w:p>
    <w:p w14:paraId="40C8C711"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7189BD00"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5BCD2D03" w14:textId="17159636" w:rsidR="005949C7" w:rsidRPr="0084763E" w:rsidRDefault="005949C7" w:rsidP="00820F3A">
      <w:pPr>
        <w:pStyle w:val="Heading1"/>
        <w:jc w:val="center"/>
        <w:rPr>
          <w:rFonts w:ascii="Times New Roman" w:hAnsi="Times New Roman" w:cs="Times New Roman"/>
        </w:rPr>
      </w:pPr>
      <w:bookmarkStart w:id="11" w:name="_Toc229523580"/>
      <w:r w:rsidRPr="0084763E">
        <w:rPr>
          <w:rFonts w:ascii="Times New Roman" w:hAnsi="Times New Roman" w:cs="Times New Roman"/>
        </w:rPr>
        <w:lastRenderedPageBreak/>
        <w:t>Chapter 6: Testing</w:t>
      </w:r>
      <w:bookmarkEnd w:id="11"/>
    </w:p>
    <w:p w14:paraId="4C24A36F" w14:textId="420584C9"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6 pages| BCA min 4 pages)</w:t>
      </w:r>
    </w:p>
    <w:p w14:paraId="349EABAC"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462CB0DD"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639B3BDB" w14:textId="4AEF83CF" w:rsidR="005949C7" w:rsidRPr="0084763E" w:rsidRDefault="005949C7" w:rsidP="00820F3A">
      <w:pPr>
        <w:pStyle w:val="Heading1"/>
        <w:jc w:val="center"/>
        <w:rPr>
          <w:rFonts w:ascii="Times New Roman" w:hAnsi="Times New Roman" w:cs="Times New Roman"/>
        </w:rPr>
      </w:pPr>
      <w:bookmarkStart w:id="12" w:name="_Toc229523581"/>
      <w:r w:rsidRPr="0084763E">
        <w:rPr>
          <w:rFonts w:ascii="Times New Roman" w:hAnsi="Times New Roman" w:cs="Times New Roman"/>
        </w:rPr>
        <w:lastRenderedPageBreak/>
        <w:t>Chapter 7: Results &amp; Discussion</w:t>
      </w:r>
      <w:bookmarkEnd w:id="12"/>
    </w:p>
    <w:p w14:paraId="3B89DDC9" w14:textId="40317C48"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4 pages| BCA min 3 pages)</w:t>
      </w:r>
    </w:p>
    <w:p w14:paraId="330E3725"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43665916"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1218204D" w14:textId="0A01A78A" w:rsidR="005949C7" w:rsidRPr="0084763E" w:rsidRDefault="005949C7" w:rsidP="00820F3A">
      <w:pPr>
        <w:pStyle w:val="Heading1"/>
        <w:jc w:val="center"/>
        <w:rPr>
          <w:rFonts w:ascii="Times New Roman" w:hAnsi="Times New Roman" w:cs="Times New Roman"/>
          <w:lang w:val="fr-FR"/>
        </w:rPr>
      </w:pPr>
      <w:bookmarkStart w:id="13" w:name="_Toc229523582"/>
      <w:proofErr w:type="spellStart"/>
      <w:r w:rsidRPr="0084763E">
        <w:rPr>
          <w:rFonts w:ascii="Times New Roman" w:hAnsi="Times New Roman" w:cs="Times New Roman"/>
          <w:lang w:val="fr-FR"/>
        </w:rPr>
        <w:lastRenderedPageBreak/>
        <w:t>Chapter</w:t>
      </w:r>
      <w:proofErr w:type="spellEnd"/>
      <w:r w:rsidRPr="0084763E">
        <w:rPr>
          <w:rFonts w:ascii="Times New Roman" w:hAnsi="Times New Roman" w:cs="Times New Roman"/>
          <w:lang w:val="fr-FR"/>
        </w:rPr>
        <w:t xml:space="preserve"> 8: Conclusion &amp; Future Scope</w:t>
      </w:r>
      <w:bookmarkEnd w:id="13"/>
    </w:p>
    <w:p w14:paraId="4874883E" w14:textId="69D74A7E"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w:t>
      </w:r>
      <w:proofErr w:type="spellStart"/>
      <w:r w:rsidRPr="0084763E">
        <w:rPr>
          <w:rFonts w:ascii="Times New Roman" w:hAnsi="Times New Roman" w:cs="Times New Roman"/>
          <w:b/>
          <w:sz w:val="28"/>
          <w:lang w:val="fr-FR"/>
        </w:rPr>
        <w:t>MSc</w:t>
      </w:r>
      <w:proofErr w:type="spellEnd"/>
      <w:r w:rsidRPr="0084763E">
        <w:rPr>
          <w:rFonts w:ascii="Times New Roman" w:hAnsi="Times New Roman" w:cs="Times New Roman"/>
          <w:b/>
          <w:sz w:val="28"/>
          <w:lang w:val="fr-FR"/>
        </w:rPr>
        <w:t>(DS) min 3 pages | BCA min 2 pages)</w:t>
      </w:r>
    </w:p>
    <w:p w14:paraId="399B97E7"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211F498B"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70D870E3" w14:textId="1A8F332F" w:rsidR="005949C7" w:rsidRPr="0084763E" w:rsidRDefault="005949C7" w:rsidP="00820F3A">
      <w:pPr>
        <w:pStyle w:val="Heading1"/>
        <w:jc w:val="center"/>
        <w:rPr>
          <w:rFonts w:ascii="Times New Roman" w:hAnsi="Times New Roman" w:cs="Times New Roman"/>
        </w:rPr>
      </w:pPr>
      <w:bookmarkStart w:id="14" w:name="_Toc229523583"/>
      <w:r w:rsidRPr="0084763E">
        <w:rPr>
          <w:rFonts w:ascii="Times New Roman" w:hAnsi="Times New Roman" w:cs="Times New Roman"/>
        </w:rPr>
        <w:lastRenderedPageBreak/>
        <w:t>Chapter 9: References</w:t>
      </w:r>
      <w:bookmarkEnd w:id="14"/>
    </w:p>
    <w:p w14:paraId="48551E0E" w14:textId="6A7EA432" w:rsidR="005949C7" w:rsidRPr="0084763E" w:rsidRDefault="005949C7" w:rsidP="005949C7">
      <w:pPr>
        <w:rPr>
          <w:rFonts w:ascii="Times New Roman" w:hAnsi="Times New Roman" w:cs="Times New Roman"/>
          <w:lang w:val="fr-FR"/>
        </w:rPr>
      </w:pPr>
      <w:r w:rsidRPr="0084763E">
        <w:rPr>
          <w:rFonts w:ascii="Times New Roman" w:hAnsi="Times New Roman" w:cs="Times New Roman"/>
          <w:b/>
          <w:sz w:val="28"/>
          <w:lang w:val="fr-FR"/>
        </w:rPr>
        <w:t>(MCA 20+ sources)</w:t>
      </w:r>
    </w:p>
    <w:p w14:paraId="046EE0A6" w14:textId="77777777" w:rsidR="005949C7"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39D32C78" w14:textId="0B911E22" w:rsidR="009969D9" w:rsidRDefault="009969D9" w:rsidP="009969D9">
      <w:pPr>
        <w:pStyle w:val="ListParagraph"/>
        <w:numPr>
          <w:ilvl w:val="0"/>
          <w:numId w:val="39"/>
        </w:numPr>
        <w:spacing w:line="360" w:lineRule="auto"/>
        <w:rPr>
          <w:rFonts w:ascii="Times New Roman" w:hAnsi="Times New Roman" w:cs="Times New Roman"/>
        </w:rPr>
      </w:pPr>
      <w:r w:rsidRPr="009969D9">
        <w:rPr>
          <w:rFonts w:ascii="Times New Roman" w:hAnsi="Times New Roman" w:cs="Times New Roman"/>
        </w:rPr>
        <w:t xml:space="preserve">International Organization for Standardization. (2017). ISO 20816-1:2017 Mechanical vibration </w:t>
      </w:r>
      <w:r>
        <w:rPr>
          <w:rFonts w:ascii="Times New Roman" w:hAnsi="Times New Roman" w:cs="Times New Roman"/>
        </w:rPr>
        <w:t>-</w:t>
      </w:r>
      <w:r w:rsidRPr="009969D9">
        <w:rPr>
          <w:rFonts w:ascii="Times New Roman" w:hAnsi="Times New Roman" w:cs="Times New Roman"/>
        </w:rPr>
        <w:t xml:space="preserve"> Measurement and evaluation of machine vibration. Geneva, Switzerland.</w:t>
      </w:r>
    </w:p>
    <w:p w14:paraId="2E7D07F5" w14:textId="6440BB55" w:rsidR="009969D9" w:rsidRDefault="009969D9" w:rsidP="009969D9">
      <w:pPr>
        <w:pStyle w:val="ListParagraph"/>
        <w:numPr>
          <w:ilvl w:val="0"/>
          <w:numId w:val="39"/>
        </w:numPr>
        <w:spacing w:line="360" w:lineRule="auto"/>
        <w:rPr>
          <w:rFonts w:ascii="Times New Roman" w:hAnsi="Times New Roman" w:cs="Times New Roman"/>
        </w:rPr>
      </w:pPr>
      <w:r w:rsidRPr="009969D9">
        <w:rPr>
          <w:rFonts w:ascii="Times New Roman" w:hAnsi="Times New Roman" w:cs="Times New Roman"/>
        </w:rPr>
        <w:t>National Electrical Manufacturers Association. (2021). Motors and Generators (ANSI/NEMA MG 1-2021). Rosslyn, VA: NEMA.</w:t>
      </w:r>
    </w:p>
    <w:p w14:paraId="49B2E650" w14:textId="20B9FBB2" w:rsidR="009969D9" w:rsidRDefault="009969D9" w:rsidP="009969D9">
      <w:pPr>
        <w:pStyle w:val="ListParagraph"/>
        <w:numPr>
          <w:ilvl w:val="0"/>
          <w:numId w:val="39"/>
        </w:numPr>
        <w:spacing w:line="360" w:lineRule="auto"/>
        <w:rPr>
          <w:rFonts w:ascii="Times New Roman" w:hAnsi="Times New Roman" w:cs="Times New Roman"/>
        </w:rPr>
      </w:pPr>
      <w:r w:rsidRPr="009969D9">
        <w:rPr>
          <w:rFonts w:ascii="Times New Roman" w:hAnsi="Times New Roman" w:cs="Times New Roman"/>
        </w:rPr>
        <w:t>Thomson, W. T., &amp; Fenger, M. (2001). Current signature analysis to detect induction motor faults: Paradigm, standard, and guidelines. IEEE Industry Applications Magazine, 7(4), 26-34.</w:t>
      </w:r>
    </w:p>
    <w:p w14:paraId="191165EE" w14:textId="20AE0FC3" w:rsidR="009969D9" w:rsidRPr="009969D9" w:rsidRDefault="009969D9" w:rsidP="009969D9">
      <w:pPr>
        <w:pStyle w:val="ListParagraph"/>
        <w:numPr>
          <w:ilvl w:val="0"/>
          <w:numId w:val="39"/>
        </w:numPr>
        <w:spacing w:line="360" w:lineRule="auto"/>
        <w:rPr>
          <w:rFonts w:ascii="Times New Roman" w:hAnsi="Times New Roman" w:cs="Times New Roman"/>
        </w:rPr>
      </w:pPr>
      <w:r w:rsidRPr="009969D9">
        <w:rPr>
          <w:rFonts w:ascii="Times New Roman" w:hAnsi="Times New Roman" w:cs="Times New Roman"/>
        </w:rPr>
        <w:t>Mobley, R. K. (2002). An Introduction to Predictive Maintenance (2nd ed.). Butterworth-Heinemann.</w:t>
      </w:r>
    </w:p>
    <w:p w14:paraId="2CACE073" w14:textId="77777777" w:rsidR="005949C7" w:rsidRPr="0084763E" w:rsidRDefault="005949C7" w:rsidP="005949C7">
      <w:pPr>
        <w:rPr>
          <w:rFonts w:ascii="Times New Roman" w:hAnsi="Times New Roman" w:cs="Times New Roman"/>
        </w:rPr>
      </w:pPr>
      <w:r w:rsidRPr="0084763E">
        <w:rPr>
          <w:rFonts w:ascii="Times New Roman" w:hAnsi="Times New Roman" w:cs="Times New Roman"/>
        </w:rPr>
        <w:br w:type="page"/>
      </w:r>
    </w:p>
    <w:p w14:paraId="6A7A0581" w14:textId="05C7168B" w:rsidR="005949C7" w:rsidRPr="0084763E" w:rsidRDefault="005949C7" w:rsidP="00820F3A">
      <w:pPr>
        <w:pStyle w:val="Heading1"/>
        <w:jc w:val="center"/>
        <w:rPr>
          <w:rFonts w:ascii="Times New Roman" w:hAnsi="Times New Roman" w:cs="Times New Roman"/>
        </w:rPr>
      </w:pPr>
      <w:bookmarkStart w:id="15" w:name="_Toc229523584"/>
      <w:r w:rsidRPr="0084763E">
        <w:rPr>
          <w:rFonts w:ascii="Times New Roman" w:hAnsi="Times New Roman" w:cs="Times New Roman"/>
        </w:rPr>
        <w:lastRenderedPageBreak/>
        <w:t>Chapter 10: Appendices</w:t>
      </w:r>
      <w:bookmarkEnd w:id="15"/>
    </w:p>
    <w:p w14:paraId="7F2B72B1" w14:textId="3A6FB4DB" w:rsidR="005949C7" w:rsidRPr="0084763E" w:rsidRDefault="005949C7" w:rsidP="005949C7">
      <w:pPr>
        <w:rPr>
          <w:rFonts w:ascii="Times New Roman" w:hAnsi="Times New Roman" w:cs="Times New Roman"/>
        </w:rPr>
      </w:pPr>
      <w:r w:rsidRPr="0084763E">
        <w:rPr>
          <w:rFonts w:ascii="Times New Roman" w:hAnsi="Times New Roman" w:cs="Times New Roman"/>
          <w:b/>
          <w:sz w:val="28"/>
        </w:rPr>
        <w:t>(Source code, DB, manual)</w:t>
      </w:r>
    </w:p>
    <w:p w14:paraId="40DBE51D" w14:textId="77777777" w:rsidR="005949C7" w:rsidRPr="0084763E" w:rsidRDefault="005949C7" w:rsidP="005949C7">
      <w:pPr>
        <w:spacing w:line="360" w:lineRule="auto"/>
        <w:rPr>
          <w:rFonts w:ascii="Times New Roman" w:hAnsi="Times New Roman" w:cs="Times New Roman"/>
        </w:rPr>
      </w:pPr>
      <w:r w:rsidRPr="0084763E">
        <w:rPr>
          <w:rFonts w:ascii="Times New Roman" w:hAnsi="Times New Roman" w:cs="Times New Roman"/>
        </w:rPr>
        <w:t>Write content here...</w:t>
      </w:r>
    </w:p>
    <w:p w14:paraId="18849F84" w14:textId="66321ECC" w:rsidR="00087DFA" w:rsidRPr="0084763E" w:rsidRDefault="00087DFA" w:rsidP="005949C7">
      <w:pPr>
        <w:rPr>
          <w:rFonts w:ascii="Times New Roman" w:hAnsi="Times New Roman" w:cs="Times New Roman"/>
        </w:rPr>
      </w:pPr>
    </w:p>
    <w:sectPr w:rsidR="00087DFA" w:rsidRPr="0084763E" w:rsidSect="00E83198">
      <w:headerReference w:type="default" r:id="rId11"/>
      <w:footerReference w:type="defaul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27CF" w14:textId="77777777" w:rsidR="001B48A7" w:rsidRDefault="001B48A7" w:rsidP="00E83198">
      <w:pPr>
        <w:spacing w:after="0" w:line="240" w:lineRule="auto"/>
      </w:pPr>
      <w:r>
        <w:separator/>
      </w:r>
    </w:p>
  </w:endnote>
  <w:endnote w:type="continuationSeparator" w:id="0">
    <w:p w14:paraId="0DF2B407" w14:textId="77777777" w:rsidR="001B48A7" w:rsidRDefault="001B48A7"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FF993" w14:textId="77777777" w:rsidR="001B48A7" w:rsidRDefault="001B48A7" w:rsidP="00E83198">
      <w:pPr>
        <w:spacing w:after="0" w:line="240" w:lineRule="auto"/>
      </w:pPr>
      <w:r>
        <w:separator/>
      </w:r>
    </w:p>
  </w:footnote>
  <w:footnote w:type="continuationSeparator" w:id="0">
    <w:p w14:paraId="0BE267B5" w14:textId="77777777" w:rsidR="001B48A7" w:rsidRDefault="001B48A7"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20F5D"/>
    <w:multiLevelType w:val="hybridMultilevel"/>
    <w:tmpl w:val="A0705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6"/>
  </w:num>
  <w:num w:numId="11" w16cid:durableId="932593814">
    <w:abstractNumId w:val="20"/>
  </w:num>
  <w:num w:numId="12" w16cid:durableId="144787185">
    <w:abstractNumId w:val="14"/>
  </w:num>
  <w:num w:numId="13" w16cid:durableId="1421949388">
    <w:abstractNumId w:val="11"/>
  </w:num>
  <w:num w:numId="14" w16cid:durableId="387532133">
    <w:abstractNumId w:val="28"/>
  </w:num>
  <w:num w:numId="15" w16cid:durableId="101999203">
    <w:abstractNumId w:val="23"/>
  </w:num>
  <w:num w:numId="16" w16cid:durableId="2017881337">
    <w:abstractNumId w:val="8"/>
  </w:num>
  <w:num w:numId="17" w16cid:durableId="2096900343">
    <w:abstractNumId w:val="15"/>
  </w:num>
  <w:num w:numId="18" w16cid:durableId="1399865090">
    <w:abstractNumId w:val="31"/>
  </w:num>
  <w:num w:numId="19" w16cid:durableId="2015642720">
    <w:abstractNumId w:val="18"/>
  </w:num>
  <w:num w:numId="20" w16cid:durableId="1409352449">
    <w:abstractNumId w:val="10"/>
  </w:num>
  <w:num w:numId="21" w16cid:durableId="1649819531">
    <w:abstractNumId w:val="19"/>
  </w:num>
  <w:num w:numId="22" w16cid:durableId="1750926468">
    <w:abstractNumId w:val="32"/>
  </w:num>
  <w:num w:numId="23" w16cid:durableId="1986618575">
    <w:abstractNumId w:val="22"/>
  </w:num>
  <w:num w:numId="24" w16cid:durableId="667295139">
    <w:abstractNumId w:val="34"/>
  </w:num>
  <w:num w:numId="25" w16cid:durableId="463737504">
    <w:abstractNumId w:val="17"/>
  </w:num>
  <w:num w:numId="26" w16cid:durableId="957181163">
    <w:abstractNumId w:val="33"/>
  </w:num>
  <w:num w:numId="27" w16cid:durableId="1351183449">
    <w:abstractNumId w:val="27"/>
  </w:num>
  <w:num w:numId="28" w16cid:durableId="1600673166">
    <w:abstractNumId w:val="29"/>
  </w:num>
  <w:num w:numId="29" w16cid:durableId="1697541529">
    <w:abstractNumId w:val="12"/>
  </w:num>
  <w:num w:numId="30" w16cid:durableId="1451630804">
    <w:abstractNumId w:val="36"/>
  </w:num>
  <w:num w:numId="31" w16cid:durableId="459500467">
    <w:abstractNumId w:val="25"/>
  </w:num>
  <w:num w:numId="32" w16cid:durableId="2040423898">
    <w:abstractNumId w:val="9"/>
  </w:num>
  <w:num w:numId="33" w16cid:durableId="413943104">
    <w:abstractNumId w:val="16"/>
  </w:num>
  <w:num w:numId="34" w16cid:durableId="1646550206">
    <w:abstractNumId w:val="35"/>
  </w:num>
  <w:num w:numId="35" w16cid:durableId="730233410">
    <w:abstractNumId w:val="21"/>
  </w:num>
  <w:num w:numId="36" w16cid:durableId="900601269">
    <w:abstractNumId w:val="8"/>
  </w:num>
  <w:num w:numId="37" w16cid:durableId="1270817145">
    <w:abstractNumId w:val="24"/>
  </w:num>
  <w:num w:numId="38" w16cid:durableId="614949750">
    <w:abstractNumId w:val="30"/>
  </w:num>
  <w:num w:numId="39" w16cid:durableId="2887049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87DFA"/>
    <w:rsid w:val="001402EA"/>
    <w:rsid w:val="0015074B"/>
    <w:rsid w:val="001611D5"/>
    <w:rsid w:val="00172588"/>
    <w:rsid w:val="0017323F"/>
    <w:rsid w:val="001B48A7"/>
    <w:rsid w:val="00231839"/>
    <w:rsid w:val="0029639D"/>
    <w:rsid w:val="002E5E32"/>
    <w:rsid w:val="00326903"/>
    <w:rsid w:val="00326F90"/>
    <w:rsid w:val="003B5BDF"/>
    <w:rsid w:val="0049571F"/>
    <w:rsid w:val="00567599"/>
    <w:rsid w:val="00590ED0"/>
    <w:rsid w:val="005949C7"/>
    <w:rsid w:val="006346EB"/>
    <w:rsid w:val="00637CA1"/>
    <w:rsid w:val="006C7D9A"/>
    <w:rsid w:val="007414AC"/>
    <w:rsid w:val="007C372F"/>
    <w:rsid w:val="00820F3A"/>
    <w:rsid w:val="0083283E"/>
    <w:rsid w:val="0084763E"/>
    <w:rsid w:val="0096173F"/>
    <w:rsid w:val="009969D9"/>
    <w:rsid w:val="009C4BE0"/>
    <w:rsid w:val="00A04342"/>
    <w:rsid w:val="00A435C5"/>
    <w:rsid w:val="00AA1D8D"/>
    <w:rsid w:val="00B47730"/>
    <w:rsid w:val="00C114F1"/>
    <w:rsid w:val="00CB0664"/>
    <w:rsid w:val="00DE2300"/>
    <w:rsid w:val="00E0629D"/>
    <w:rsid w:val="00E76B6B"/>
    <w:rsid w:val="00E83198"/>
    <w:rsid w:val="00F05FAC"/>
    <w:rsid w:val="00F70B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48479F72-183B-444B-8284-DC20355B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83283E"/>
    <w:pPr>
      <w:spacing w:after="100"/>
    </w:pPr>
  </w:style>
  <w:style w:type="paragraph" w:styleId="TOC2">
    <w:name w:val="toc 2"/>
    <w:basedOn w:val="Normal"/>
    <w:next w:val="Normal"/>
    <w:autoRedefine/>
    <w:uiPriority w:val="39"/>
    <w:unhideWhenUsed/>
    <w:rsid w:val="0083283E"/>
    <w:pPr>
      <w:spacing w:after="100"/>
      <w:ind w:left="220"/>
    </w:pPr>
  </w:style>
  <w:style w:type="character" w:styleId="Hyperlink">
    <w:name w:val="Hyperlink"/>
    <w:basedOn w:val="DefaultParagraphFont"/>
    <w:uiPriority w:val="99"/>
    <w:unhideWhenUsed/>
    <w:rsid w:val="008328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156082"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237551"/>
    <w:rsid w:val="0047316C"/>
    <w:rsid w:val="007B6B37"/>
    <w:rsid w:val="00C8136D"/>
    <w:rsid w:val="00D9097F"/>
    <w:rsid w:val="00E0629D"/>
    <w:rsid w:val="00F70BF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1</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Industrial Equipment Failure Prediction Using Edge Analytics</vt:lpstr>
    </vt:vector>
  </TitlesOfParts>
  <Manager/>
  <Company/>
  <LinksUpToDate>false</LinksUpToDate>
  <CharactersWithSpaces>6367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Equipment Failure Prediction Using Edge Analytics</dc:title>
  <dc:subject>For MBA, BBA and other similar programs</dc:subject>
  <dc:creator>python-docx</dc:creator>
  <cp:keywords/>
  <dc:description/>
  <cp:lastModifiedBy>Smarth Salaria</cp:lastModifiedBy>
  <cp:revision>8</cp:revision>
  <cp:lastPrinted>2026-02-16T11:26:00Z</cp:lastPrinted>
  <dcterms:created xsi:type="dcterms:W3CDTF">2026-02-20T06:27:00Z</dcterms:created>
  <dcterms:modified xsi:type="dcterms:W3CDTF">2026-05-12T21:38:00Z</dcterms:modified>
  <cp:category/>
</cp:coreProperties>
</file>